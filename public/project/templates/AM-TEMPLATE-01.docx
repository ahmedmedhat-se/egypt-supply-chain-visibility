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2871" w:rsidRDefault="00435F80">
      <w:pPr>
        <w:jc w:val="center"/>
        <w:rPr>
          <w:rFonts w:hint="eastAsia"/>
        </w:rPr>
      </w:pPr>
      <w:r>
        <w:rPr>
          <w:b/>
          <w:sz w:val="56"/>
        </w:rPr>
        <w:t>ESCV</w:t>
      </w:r>
    </w:p>
    <w:p w:rsidR="00382871" w:rsidRDefault="00435F80">
      <w:pPr>
        <w:jc w:val="center"/>
        <w:rPr>
          <w:rFonts w:hint="eastAsia"/>
        </w:rPr>
      </w:pPr>
      <w:r>
        <w:rPr>
          <w:b/>
          <w:sz w:val="40"/>
        </w:rPr>
        <w:t>Egypt Supply Chain Visibility</w:t>
      </w:r>
    </w:p>
    <w:p w:rsidR="00382871" w:rsidRDefault="00435F80">
      <w:pPr>
        <w:jc w:val="center"/>
        <w:rPr>
          <w:rFonts w:hint="eastAsia"/>
        </w:rPr>
      </w:pPr>
      <w:r>
        <w:rPr>
          <w:b/>
          <w:sz w:val="44"/>
        </w:rPr>
        <w:t>Individual Weekly Contribution Report — Template</w:t>
      </w:r>
    </w:p>
    <w:p w:rsidR="00382871" w:rsidRDefault="00435F80">
      <w:pPr>
        <w:jc w:val="center"/>
        <w:rPr>
          <w:rFonts w:hint="eastAsia"/>
        </w:rPr>
      </w:pPr>
      <w:r>
        <w:t>University Capstone Project | Agile Scrum / Secure SDLC</w:t>
      </w:r>
    </w:p>
    <w:p w:rsidR="00382871" w:rsidRDefault="00382871">
      <w:pPr>
        <w:rPr>
          <w:rFonts w:hint="eastAsia"/>
        </w:rPr>
      </w:pPr>
    </w:p>
    <w:tbl>
      <w:tblPr>
        <w:tblStyle w:val="TableGrid"/>
        <w:tblW w:w="0" w:type="auto"/>
        <w:jc w:val="center"/>
        <w:tblLook w:val="04A0" w:firstRow="1" w:lastRow="0" w:firstColumn="1" w:lastColumn="0" w:noHBand="0" w:noVBand="1"/>
      </w:tblPr>
      <w:tblGrid>
        <w:gridCol w:w="2592"/>
        <w:gridCol w:w="7056"/>
      </w:tblGrid>
      <w:tr w:rsidR="00382871">
        <w:trPr>
          <w:jc w:val="center"/>
        </w:trPr>
        <w:tc>
          <w:tcPr>
            <w:tcW w:w="2592"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Document Field</w:t>
            </w:r>
          </w:p>
        </w:tc>
        <w:tc>
          <w:tcPr>
            <w:tcW w:w="7056"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Value</w:t>
            </w:r>
          </w:p>
        </w:tc>
      </w:tr>
      <w:tr w:rsidR="00382871">
        <w:trPr>
          <w:jc w:val="center"/>
        </w:trPr>
        <w:tc>
          <w:tcPr>
            <w:tcW w:w="2592" w:type="dxa"/>
          </w:tcPr>
          <w:p w:rsidR="00382871" w:rsidRDefault="00435F80">
            <w:pPr>
              <w:rPr>
                <w:rFonts w:hint="eastAsia"/>
              </w:rPr>
            </w:pPr>
            <w:r>
              <w:t>Document ID</w:t>
            </w:r>
          </w:p>
        </w:tc>
        <w:tc>
          <w:tcPr>
            <w:tcW w:w="7056" w:type="dxa"/>
          </w:tcPr>
          <w:p w:rsidR="00382871" w:rsidRDefault="002A504C">
            <w:pPr>
              <w:rPr>
                <w:rFonts w:hint="eastAsia"/>
              </w:rPr>
            </w:pPr>
            <w:r w:rsidRPr="002A504C">
              <w:rPr>
                <w:rFonts w:hint="eastAsia"/>
              </w:rPr>
              <w:t>[FirstInitial][LastInitial]-[PART-CODE]-[NN].extension</w:t>
            </w:r>
          </w:p>
        </w:tc>
      </w:tr>
      <w:tr w:rsidR="00382871">
        <w:trPr>
          <w:jc w:val="center"/>
        </w:trPr>
        <w:tc>
          <w:tcPr>
            <w:tcW w:w="2592" w:type="dxa"/>
          </w:tcPr>
          <w:p w:rsidR="00382871" w:rsidRDefault="00435F80">
            <w:pPr>
              <w:rPr>
                <w:rFonts w:hint="eastAsia"/>
              </w:rPr>
            </w:pPr>
            <w:r>
              <w:t>Project</w:t>
            </w:r>
          </w:p>
        </w:tc>
        <w:tc>
          <w:tcPr>
            <w:tcW w:w="7056" w:type="dxa"/>
          </w:tcPr>
          <w:p w:rsidR="00382871" w:rsidRDefault="00435F80">
            <w:pPr>
              <w:rPr>
                <w:rFonts w:hint="eastAsia"/>
              </w:rPr>
            </w:pPr>
            <w:r>
              <w:t>Egypt Supply Chain Visibility (ESCV)</w:t>
            </w:r>
          </w:p>
        </w:tc>
      </w:tr>
      <w:tr w:rsidR="00382871">
        <w:trPr>
          <w:jc w:val="center"/>
        </w:trPr>
        <w:tc>
          <w:tcPr>
            <w:tcW w:w="2592" w:type="dxa"/>
          </w:tcPr>
          <w:p w:rsidR="00382871" w:rsidRDefault="00435F80">
            <w:pPr>
              <w:rPr>
                <w:rFonts w:hint="eastAsia"/>
              </w:rPr>
            </w:pPr>
            <w:r>
              <w:t>Reporting Week</w:t>
            </w:r>
          </w:p>
        </w:tc>
        <w:tc>
          <w:tcPr>
            <w:tcW w:w="7056" w:type="dxa"/>
          </w:tcPr>
          <w:p w:rsidR="00382871" w:rsidRDefault="00435F80">
            <w:pPr>
              <w:rPr>
                <w:rFonts w:hint="eastAsia"/>
              </w:rPr>
            </w:pPr>
            <w:r>
              <w:t>[Week X]</w:t>
            </w:r>
          </w:p>
        </w:tc>
      </w:tr>
      <w:tr w:rsidR="00382871">
        <w:trPr>
          <w:jc w:val="center"/>
        </w:trPr>
        <w:tc>
          <w:tcPr>
            <w:tcW w:w="2592" w:type="dxa"/>
          </w:tcPr>
          <w:p w:rsidR="00382871" w:rsidRDefault="00435F80">
            <w:pPr>
              <w:rPr>
                <w:rFonts w:hint="eastAsia"/>
              </w:rPr>
            </w:pPr>
            <w:r>
              <w:t>Reporting Period</w:t>
            </w:r>
          </w:p>
        </w:tc>
        <w:tc>
          <w:tcPr>
            <w:tcW w:w="7056" w:type="dxa"/>
          </w:tcPr>
          <w:p w:rsidR="00382871" w:rsidRDefault="00435F80">
            <w:pPr>
              <w:rPr>
                <w:rFonts w:hint="eastAsia"/>
              </w:rPr>
            </w:pPr>
            <w:r>
              <w:t>[Start Date] – [End Date]</w:t>
            </w:r>
          </w:p>
        </w:tc>
      </w:tr>
      <w:tr w:rsidR="00382871">
        <w:trPr>
          <w:jc w:val="center"/>
        </w:trPr>
        <w:tc>
          <w:tcPr>
            <w:tcW w:w="2592" w:type="dxa"/>
          </w:tcPr>
          <w:p w:rsidR="00382871" w:rsidRDefault="00435F80">
            <w:pPr>
              <w:rPr>
                <w:rFonts w:hint="eastAsia"/>
              </w:rPr>
            </w:pPr>
            <w:r>
              <w:t>Team Member</w:t>
            </w:r>
          </w:p>
        </w:tc>
        <w:tc>
          <w:tcPr>
            <w:tcW w:w="7056" w:type="dxa"/>
          </w:tcPr>
          <w:p w:rsidR="00382871" w:rsidRDefault="00435F80">
            <w:pPr>
              <w:rPr>
                <w:rFonts w:hint="eastAsia"/>
              </w:rPr>
            </w:pPr>
            <w:r>
              <w:t>[Full Name]</w:t>
            </w:r>
          </w:p>
        </w:tc>
      </w:tr>
      <w:tr w:rsidR="00382871">
        <w:trPr>
          <w:jc w:val="center"/>
        </w:trPr>
        <w:tc>
          <w:tcPr>
            <w:tcW w:w="2592" w:type="dxa"/>
          </w:tcPr>
          <w:p w:rsidR="00382871" w:rsidRDefault="00435F80">
            <w:pPr>
              <w:rPr>
                <w:rFonts w:hint="eastAsia"/>
              </w:rPr>
            </w:pPr>
            <w:r>
              <w:t>Primary Role</w:t>
            </w:r>
          </w:p>
        </w:tc>
        <w:tc>
          <w:tcPr>
            <w:tcW w:w="7056" w:type="dxa"/>
          </w:tcPr>
          <w:p w:rsidR="00382871" w:rsidRDefault="00435F80">
            <w:pPr>
              <w:rPr>
                <w:rFonts w:hint="eastAsia"/>
              </w:rPr>
            </w:pPr>
            <w:r>
              <w:t>[Role]</w:t>
            </w:r>
          </w:p>
        </w:tc>
      </w:tr>
      <w:tr w:rsidR="00382871">
        <w:trPr>
          <w:jc w:val="center"/>
        </w:trPr>
        <w:tc>
          <w:tcPr>
            <w:tcW w:w="2592" w:type="dxa"/>
          </w:tcPr>
          <w:p w:rsidR="00382871" w:rsidRDefault="00435F80">
            <w:pPr>
              <w:rPr>
                <w:rFonts w:hint="eastAsia"/>
              </w:rPr>
            </w:pPr>
            <w:r>
              <w:t>Workstream / Part</w:t>
            </w:r>
          </w:p>
        </w:tc>
        <w:tc>
          <w:tcPr>
            <w:tcW w:w="7056" w:type="dxa"/>
          </w:tcPr>
          <w:p w:rsidR="00382871" w:rsidRDefault="00435F80" w:rsidP="002A504C">
            <w:pPr>
              <w:rPr>
                <w:rFonts w:hint="eastAsia"/>
              </w:rPr>
            </w:pPr>
            <w:r>
              <w:t>[</w:t>
            </w:r>
            <w:r w:rsidR="002A504C">
              <w:t>REQ / API</w:t>
            </w:r>
            <w:r>
              <w:t xml:space="preserve"> / </w:t>
            </w:r>
            <w:r w:rsidR="002A504C">
              <w:t>CES</w:t>
            </w:r>
            <w:r>
              <w:t xml:space="preserve"> / </w:t>
            </w:r>
            <w:r w:rsidR="002A504C">
              <w:t>DB</w:t>
            </w:r>
            <w:r>
              <w:t xml:space="preserve"> / </w:t>
            </w:r>
            <w:r w:rsidR="002A504C">
              <w:t>SYSDES</w:t>
            </w:r>
            <w:r>
              <w:t xml:space="preserve"> / </w:t>
            </w:r>
            <w:r w:rsidR="002A504C">
              <w:t>DEVOPS</w:t>
            </w:r>
            <w:r>
              <w:t xml:space="preserve"> / </w:t>
            </w:r>
            <w:r w:rsidR="002A504C">
              <w:t>SEC / BUS / etc..</w:t>
            </w:r>
            <w:r>
              <w:t>]</w:t>
            </w:r>
          </w:p>
        </w:tc>
      </w:tr>
      <w:tr w:rsidR="00382871">
        <w:trPr>
          <w:jc w:val="center"/>
        </w:trPr>
        <w:tc>
          <w:tcPr>
            <w:tcW w:w="2592" w:type="dxa"/>
          </w:tcPr>
          <w:p w:rsidR="00382871" w:rsidRDefault="00435F80">
            <w:pPr>
              <w:rPr>
                <w:rFonts w:hint="eastAsia"/>
              </w:rPr>
            </w:pPr>
            <w:r>
              <w:t>Document Status</w:t>
            </w:r>
          </w:p>
        </w:tc>
        <w:tc>
          <w:tcPr>
            <w:tcW w:w="7056" w:type="dxa"/>
          </w:tcPr>
          <w:p w:rsidR="00382871" w:rsidRDefault="00435F80">
            <w:pPr>
              <w:rPr>
                <w:rFonts w:hint="eastAsia"/>
              </w:rPr>
            </w:pPr>
            <w:r>
              <w:t>Draft / Submitted / Revised</w:t>
            </w:r>
          </w:p>
        </w:tc>
      </w:tr>
      <w:tr w:rsidR="00382871">
        <w:trPr>
          <w:jc w:val="center"/>
        </w:trPr>
        <w:tc>
          <w:tcPr>
            <w:tcW w:w="2592" w:type="dxa"/>
          </w:tcPr>
          <w:p w:rsidR="00382871" w:rsidRDefault="00435F80">
            <w:pPr>
              <w:rPr>
                <w:rFonts w:hint="eastAsia"/>
              </w:rPr>
            </w:pPr>
            <w:r>
              <w:t>Version</w:t>
            </w:r>
          </w:p>
        </w:tc>
        <w:tc>
          <w:tcPr>
            <w:tcW w:w="7056" w:type="dxa"/>
          </w:tcPr>
          <w:p w:rsidR="00382871" w:rsidRDefault="00435F80">
            <w:pPr>
              <w:rPr>
                <w:rFonts w:hint="eastAsia"/>
              </w:rPr>
            </w:pPr>
            <w:r>
              <w:t>v1.0</w:t>
            </w:r>
          </w:p>
        </w:tc>
      </w:tr>
      <w:tr w:rsidR="00382871">
        <w:trPr>
          <w:jc w:val="center"/>
        </w:trPr>
        <w:tc>
          <w:tcPr>
            <w:tcW w:w="2592" w:type="dxa"/>
          </w:tcPr>
          <w:p w:rsidR="00382871" w:rsidRDefault="00435F80">
            <w:pPr>
              <w:rPr>
                <w:rFonts w:hint="eastAsia"/>
              </w:rPr>
            </w:pPr>
            <w:r>
              <w:t>Submission Date</w:t>
            </w:r>
          </w:p>
        </w:tc>
        <w:tc>
          <w:tcPr>
            <w:tcW w:w="7056" w:type="dxa"/>
          </w:tcPr>
          <w:p w:rsidR="00382871" w:rsidRDefault="00435F80">
            <w:pPr>
              <w:rPr>
                <w:rFonts w:hint="eastAsia"/>
              </w:rPr>
            </w:pPr>
            <w:r>
              <w:t>[DD Month YYYY]</w:t>
            </w:r>
          </w:p>
        </w:tc>
      </w:tr>
    </w:tbl>
    <w:p w:rsidR="00382871" w:rsidRDefault="00382871">
      <w:pPr>
        <w:rPr>
          <w:rFonts w:hint="eastAsia"/>
        </w:rPr>
      </w:pPr>
    </w:p>
    <w:p w:rsidR="00382871" w:rsidRDefault="00435F80">
      <w:pPr>
        <w:pStyle w:val="Heading1"/>
      </w:pPr>
      <w:r>
        <w:t>1. Purpose of the Report</w:t>
      </w:r>
    </w:p>
    <w:p w:rsidR="00382871" w:rsidRDefault="00435F80">
      <w:pPr>
        <w:rPr>
          <w:rFonts w:hint="eastAsia"/>
        </w:rPr>
      </w:pPr>
      <w:r>
        <w:t>This report records the actual work completed by the team member during the reporting week. It provides traceable evidence of contribution to ESCV and should be maintained as part of the project documentation.</w:t>
      </w:r>
    </w:p>
    <w:p w:rsidR="00382871" w:rsidRDefault="00435F80">
      <w:pPr>
        <w:pStyle w:val="Heading1"/>
      </w:pPr>
      <w:r>
        <w:t>2. Weekly Objective</w:t>
      </w:r>
    </w:p>
    <w:p w:rsidR="00382871" w:rsidRDefault="00435F80">
      <w:pPr>
        <w:rPr>
          <w:rFonts w:hint="eastAsia"/>
        </w:rPr>
      </w:pPr>
      <w:r>
        <w:t>[State the objective assigned for this week and the intended project outcome.]</w:t>
      </w:r>
    </w:p>
    <w:p w:rsidR="00382871" w:rsidRDefault="00435F80">
      <w:pPr>
        <w:pStyle w:val="Heading1"/>
      </w:pPr>
      <w:r>
        <w:t>3. Work Completed</w:t>
      </w:r>
    </w:p>
    <w:p w:rsidR="00382871" w:rsidRDefault="00435F80">
      <w:pPr>
        <w:rPr>
          <w:rFonts w:hint="eastAsia"/>
        </w:rPr>
      </w:pPr>
      <w:r>
        <w:t>[Describe completed activities. Do not report planned work as completed.]</w:t>
      </w:r>
    </w:p>
    <w:tbl>
      <w:tblPr>
        <w:tblStyle w:val="TableGrid"/>
        <w:tblW w:w="0" w:type="auto"/>
        <w:jc w:val="center"/>
        <w:tblLook w:val="04A0" w:firstRow="1" w:lastRow="0" w:firstColumn="1" w:lastColumn="0" w:noHBand="0" w:noVBand="1"/>
      </w:tblPr>
      <w:tblGrid>
        <w:gridCol w:w="2484"/>
        <w:gridCol w:w="2484"/>
        <w:gridCol w:w="2484"/>
        <w:gridCol w:w="2484"/>
      </w:tblGrid>
      <w:tr w:rsidR="00382871">
        <w:trPr>
          <w:jc w:val="center"/>
        </w:trPr>
        <w:tc>
          <w:tcPr>
            <w:tcW w:w="2484"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Activity / Deliverable</w:t>
            </w:r>
          </w:p>
        </w:tc>
        <w:tc>
          <w:tcPr>
            <w:tcW w:w="2484"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Status</w:t>
            </w:r>
          </w:p>
        </w:tc>
        <w:tc>
          <w:tcPr>
            <w:tcW w:w="2484"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Contribution</w:t>
            </w:r>
          </w:p>
        </w:tc>
        <w:tc>
          <w:tcPr>
            <w:tcW w:w="2484"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Evidence / Reference</w:t>
            </w:r>
          </w:p>
        </w:tc>
      </w:tr>
      <w:tr w:rsidR="00382871">
        <w:trPr>
          <w:jc w:val="center"/>
        </w:trPr>
        <w:tc>
          <w:tcPr>
            <w:tcW w:w="2484" w:type="dxa"/>
          </w:tcPr>
          <w:p w:rsidR="00382871" w:rsidRDefault="00435F80">
            <w:pPr>
              <w:rPr>
                <w:rFonts w:hint="eastAsia"/>
              </w:rPr>
            </w:pPr>
            <w:r>
              <w:t>[Activity]</w:t>
            </w:r>
          </w:p>
        </w:tc>
        <w:tc>
          <w:tcPr>
            <w:tcW w:w="2484" w:type="dxa"/>
          </w:tcPr>
          <w:p w:rsidR="00382871" w:rsidRDefault="00435F80">
            <w:pPr>
              <w:rPr>
                <w:rFonts w:hint="eastAsia"/>
              </w:rPr>
            </w:pPr>
            <w:r>
              <w:t>Completed / Partial</w:t>
            </w:r>
          </w:p>
        </w:tc>
        <w:tc>
          <w:tcPr>
            <w:tcW w:w="2484" w:type="dxa"/>
          </w:tcPr>
          <w:p w:rsidR="00382871" w:rsidRDefault="00435F80">
            <w:pPr>
              <w:rPr>
                <w:rFonts w:hint="eastAsia"/>
              </w:rPr>
            </w:pPr>
            <w:r>
              <w:t>[What you produced]</w:t>
            </w:r>
          </w:p>
        </w:tc>
        <w:tc>
          <w:tcPr>
            <w:tcW w:w="2484" w:type="dxa"/>
          </w:tcPr>
          <w:p w:rsidR="00382871" w:rsidRDefault="00435F80">
            <w:pPr>
              <w:rPr>
                <w:rFonts w:hint="eastAsia"/>
              </w:rPr>
            </w:pPr>
            <w:r>
              <w:t>[Commit / file / diagram / screenshot / link]</w:t>
            </w:r>
          </w:p>
        </w:tc>
      </w:tr>
      <w:tr w:rsidR="00382871">
        <w:trPr>
          <w:jc w:val="center"/>
        </w:trPr>
        <w:tc>
          <w:tcPr>
            <w:tcW w:w="2484" w:type="dxa"/>
          </w:tcPr>
          <w:p w:rsidR="00382871" w:rsidRDefault="00435F80">
            <w:pPr>
              <w:rPr>
                <w:rFonts w:hint="eastAsia"/>
              </w:rPr>
            </w:pPr>
            <w:r>
              <w:lastRenderedPageBreak/>
              <w:t>[Activity]</w:t>
            </w:r>
          </w:p>
        </w:tc>
        <w:tc>
          <w:tcPr>
            <w:tcW w:w="2484" w:type="dxa"/>
          </w:tcPr>
          <w:p w:rsidR="00382871" w:rsidRDefault="00435F80">
            <w:pPr>
              <w:rPr>
                <w:rFonts w:hint="eastAsia"/>
              </w:rPr>
            </w:pPr>
            <w:r>
              <w:t>Completed / Partial</w:t>
            </w:r>
          </w:p>
        </w:tc>
        <w:tc>
          <w:tcPr>
            <w:tcW w:w="2484" w:type="dxa"/>
          </w:tcPr>
          <w:p w:rsidR="00382871" w:rsidRDefault="00435F80">
            <w:pPr>
              <w:rPr>
                <w:rFonts w:hint="eastAsia"/>
              </w:rPr>
            </w:pPr>
            <w:r>
              <w:t>[What you produced]</w:t>
            </w:r>
          </w:p>
        </w:tc>
        <w:tc>
          <w:tcPr>
            <w:tcW w:w="2484" w:type="dxa"/>
          </w:tcPr>
          <w:p w:rsidR="00382871" w:rsidRDefault="00435F80">
            <w:pPr>
              <w:rPr>
                <w:rFonts w:hint="eastAsia"/>
              </w:rPr>
            </w:pPr>
            <w:r>
              <w:t>[Evidence]</w:t>
            </w:r>
          </w:p>
        </w:tc>
      </w:tr>
    </w:tbl>
    <w:p w:rsidR="00382871" w:rsidRDefault="00382871">
      <w:pPr>
        <w:rPr>
          <w:rFonts w:hint="eastAsia"/>
        </w:rPr>
      </w:pPr>
    </w:p>
    <w:p w:rsidR="00382871" w:rsidRDefault="00435F80">
      <w:pPr>
        <w:pStyle w:val="Heading1"/>
      </w:pPr>
      <w:r>
        <w:t>4. Contribution to ESCV</w:t>
      </w:r>
    </w:p>
    <w:p w:rsidR="00382871" w:rsidRDefault="00435F80">
      <w:pPr>
        <w:rPr>
          <w:rFonts w:hint="eastAsia"/>
        </w:rPr>
      </w:pPr>
      <w:r>
        <w:t>[Explain how the completed work supports the platform, stakeholders, or another workstream.]</w:t>
      </w:r>
    </w:p>
    <w:p w:rsidR="00382871" w:rsidRDefault="00435F80">
      <w:pPr>
        <w:pStyle w:val="Heading1"/>
      </w:pPr>
      <w:r>
        <w:t>5. Project-Specific Output</w:t>
      </w:r>
    </w:p>
    <w:p w:rsidR="00382871" w:rsidRDefault="00435F80">
      <w:pPr>
        <w:rPr>
          <w:rFonts w:hint="eastAsia"/>
        </w:rPr>
      </w:pPr>
      <w:r>
        <w:t>Use this section for the concrete artifact produced in your workstream. Examples include requirements, user stories, UI requirements, ERD updates, architecture diagrams, security controls, infrastructure configuration, business analysis, test results, or API documentation.</w:t>
      </w:r>
    </w:p>
    <w:p w:rsidR="00382871" w:rsidRDefault="00435F80">
      <w:pPr>
        <w:pStyle w:val="Heading1"/>
      </w:pPr>
      <w:r>
        <w:t>6. Problems, Risks, and Open Questions</w:t>
      </w:r>
    </w:p>
    <w:tbl>
      <w:tblPr>
        <w:tblStyle w:val="TableGrid"/>
        <w:tblW w:w="0" w:type="auto"/>
        <w:jc w:val="center"/>
        <w:tblLook w:val="04A0" w:firstRow="1" w:lastRow="0" w:firstColumn="1" w:lastColumn="0" w:noHBand="0" w:noVBand="1"/>
      </w:tblPr>
      <w:tblGrid>
        <w:gridCol w:w="2484"/>
        <w:gridCol w:w="2484"/>
        <w:gridCol w:w="2484"/>
        <w:gridCol w:w="2484"/>
      </w:tblGrid>
      <w:tr w:rsidR="00382871">
        <w:trPr>
          <w:jc w:val="center"/>
        </w:trPr>
        <w:tc>
          <w:tcPr>
            <w:tcW w:w="2484"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Issue / Question</w:t>
            </w:r>
          </w:p>
        </w:tc>
        <w:tc>
          <w:tcPr>
            <w:tcW w:w="2484"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Impact</w:t>
            </w:r>
          </w:p>
        </w:tc>
        <w:tc>
          <w:tcPr>
            <w:tcW w:w="2484"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Current Status</w:t>
            </w:r>
          </w:p>
        </w:tc>
        <w:tc>
          <w:tcPr>
            <w:tcW w:w="2484"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Owner / Next Action</w:t>
            </w:r>
          </w:p>
        </w:tc>
      </w:tr>
      <w:tr w:rsidR="00382871">
        <w:trPr>
          <w:jc w:val="center"/>
        </w:trPr>
        <w:tc>
          <w:tcPr>
            <w:tcW w:w="2484" w:type="dxa"/>
          </w:tcPr>
          <w:p w:rsidR="00382871" w:rsidRDefault="00435F80">
            <w:pPr>
              <w:rPr>
                <w:rFonts w:hint="eastAsia"/>
              </w:rPr>
            </w:pPr>
            <w:r>
              <w:t>[Issue]</w:t>
            </w:r>
          </w:p>
        </w:tc>
        <w:tc>
          <w:tcPr>
            <w:tcW w:w="2484" w:type="dxa"/>
          </w:tcPr>
          <w:p w:rsidR="00382871" w:rsidRDefault="00435F80">
            <w:pPr>
              <w:rPr>
                <w:rFonts w:hint="eastAsia"/>
              </w:rPr>
            </w:pPr>
            <w:r>
              <w:t>[Low / Medium / High]</w:t>
            </w:r>
          </w:p>
        </w:tc>
        <w:tc>
          <w:tcPr>
            <w:tcW w:w="2484" w:type="dxa"/>
          </w:tcPr>
          <w:p w:rsidR="00382871" w:rsidRDefault="00435F80">
            <w:pPr>
              <w:rPr>
                <w:rFonts w:hint="eastAsia"/>
              </w:rPr>
            </w:pPr>
            <w:r>
              <w:t>[Open / Resolved / Monitoring]</w:t>
            </w:r>
          </w:p>
        </w:tc>
        <w:tc>
          <w:tcPr>
            <w:tcW w:w="2484" w:type="dxa"/>
          </w:tcPr>
          <w:p w:rsidR="00382871" w:rsidRDefault="00435F80">
            <w:pPr>
              <w:rPr>
                <w:rFonts w:hint="eastAsia"/>
              </w:rPr>
            </w:pPr>
            <w:r>
              <w:t>[Action]</w:t>
            </w:r>
          </w:p>
        </w:tc>
      </w:tr>
    </w:tbl>
    <w:p w:rsidR="00382871" w:rsidRDefault="00382871">
      <w:pPr>
        <w:rPr>
          <w:rFonts w:hint="eastAsia"/>
        </w:rPr>
      </w:pPr>
    </w:p>
    <w:p w:rsidR="00382871" w:rsidRDefault="00435F80">
      <w:pPr>
        <w:pStyle w:val="Heading1"/>
      </w:pPr>
      <w:r>
        <w:t>7. Decisions and Changes</w:t>
      </w:r>
    </w:p>
    <w:p w:rsidR="00382871" w:rsidRDefault="00435F80">
      <w:pPr>
        <w:rPr>
          <w:rFonts w:hint="eastAsia"/>
        </w:rPr>
      </w:pPr>
      <w:r>
        <w:t>[Record decisions made during the week that affect requirements, design, implementation, or scope.]</w:t>
      </w:r>
    </w:p>
    <w:p w:rsidR="00382871" w:rsidRDefault="00435F80">
      <w:pPr>
        <w:pStyle w:val="Heading1"/>
      </w:pPr>
      <w:r>
        <w:t>8. Evidence Register</w:t>
      </w:r>
    </w:p>
    <w:tbl>
      <w:tblPr>
        <w:tblStyle w:val="TableGrid"/>
        <w:tblW w:w="0" w:type="auto"/>
        <w:jc w:val="center"/>
        <w:tblLook w:val="04A0" w:firstRow="1" w:lastRow="0" w:firstColumn="1" w:lastColumn="0" w:noHBand="0" w:noVBand="1"/>
      </w:tblPr>
      <w:tblGrid>
        <w:gridCol w:w="2484"/>
        <w:gridCol w:w="2484"/>
        <w:gridCol w:w="2484"/>
        <w:gridCol w:w="2484"/>
      </w:tblGrid>
      <w:tr w:rsidR="00382871">
        <w:trPr>
          <w:jc w:val="center"/>
        </w:trPr>
        <w:tc>
          <w:tcPr>
            <w:tcW w:w="2484"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Evidence ID</w:t>
            </w:r>
          </w:p>
        </w:tc>
        <w:tc>
          <w:tcPr>
            <w:tcW w:w="2484"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Evidence Type</w:t>
            </w:r>
          </w:p>
        </w:tc>
        <w:tc>
          <w:tcPr>
            <w:tcW w:w="2484"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Description</w:t>
            </w:r>
          </w:p>
        </w:tc>
        <w:tc>
          <w:tcPr>
            <w:tcW w:w="2484"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Repository / File Reference</w:t>
            </w:r>
          </w:p>
        </w:tc>
      </w:tr>
      <w:tr w:rsidR="00382871">
        <w:trPr>
          <w:jc w:val="center"/>
        </w:trPr>
        <w:tc>
          <w:tcPr>
            <w:tcW w:w="2484" w:type="dxa"/>
          </w:tcPr>
          <w:p w:rsidR="00382871" w:rsidRDefault="00435F80">
            <w:pPr>
              <w:rPr>
                <w:rFonts w:hint="eastAsia"/>
              </w:rPr>
            </w:pPr>
            <w:r>
              <w:t>EV-01</w:t>
            </w:r>
          </w:p>
        </w:tc>
        <w:tc>
          <w:tcPr>
            <w:tcW w:w="2484" w:type="dxa"/>
          </w:tcPr>
          <w:p w:rsidR="00382871" w:rsidRDefault="00435F80">
            <w:pPr>
              <w:rPr>
                <w:rFonts w:hint="eastAsia"/>
              </w:rPr>
            </w:pPr>
            <w:r>
              <w:t>[Commit / document / screenshot / diagram / test]</w:t>
            </w:r>
          </w:p>
        </w:tc>
        <w:tc>
          <w:tcPr>
            <w:tcW w:w="2484" w:type="dxa"/>
          </w:tcPr>
          <w:p w:rsidR="00382871" w:rsidRDefault="00435F80">
            <w:pPr>
              <w:rPr>
                <w:rFonts w:hint="eastAsia"/>
              </w:rPr>
            </w:pPr>
            <w:r>
              <w:t>[Description]</w:t>
            </w:r>
          </w:p>
        </w:tc>
        <w:tc>
          <w:tcPr>
            <w:tcW w:w="2484" w:type="dxa"/>
          </w:tcPr>
          <w:p w:rsidR="00382871" w:rsidRDefault="00435F80">
            <w:pPr>
              <w:rPr>
                <w:rFonts w:hint="eastAsia"/>
              </w:rPr>
            </w:pPr>
            <w:r>
              <w:t>[Path or URL]</w:t>
            </w:r>
          </w:p>
        </w:tc>
      </w:tr>
    </w:tbl>
    <w:p w:rsidR="00382871" w:rsidRDefault="00382871">
      <w:pPr>
        <w:rPr>
          <w:rFonts w:hint="eastAsia"/>
        </w:rPr>
      </w:pPr>
    </w:p>
    <w:p w:rsidR="00382871" w:rsidRDefault="00435F80">
      <w:pPr>
        <w:pStyle w:val="Heading1"/>
      </w:pPr>
      <w:r>
        <w:t>9. Next-Week Follow-Up</w:t>
      </w:r>
    </w:p>
    <w:tbl>
      <w:tblPr>
        <w:tblStyle w:val="TableGrid"/>
        <w:tblW w:w="0" w:type="auto"/>
        <w:jc w:val="center"/>
        <w:tblLook w:val="04A0" w:firstRow="1" w:lastRow="0" w:firstColumn="1" w:lastColumn="0" w:noHBand="0" w:noVBand="1"/>
      </w:tblPr>
      <w:tblGrid>
        <w:gridCol w:w="3312"/>
        <w:gridCol w:w="3312"/>
        <w:gridCol w:w="3312"/>
      </w:tblGrid>
      <w:tr w:rsidR="00382871">
        <w:trPr>
          <w:jc w:val="center"/>
        </w:trPr>
        <w:tc>
          <w:tcPr>
            <w:tcW w:w="3312"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Follow-Up Item</w:t>
            </w:r>
          </w:p>
        </w:tc>
        <w:tc>
          <w:tcPr>
            <w:tcW w:w="3312"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Reason / Dependency</w:t>
            </w:r>
          </w:p>
        </w:tc>
        <w:tc>
          <w:tcPr>
            <w:tcW w:w="3312"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Expected Output</w:t>
            </w:r>
          </w:p>
        </w:tc>
      </w:tr>
      <w:tr w:rsidR="00382871">
        <w:trPr>
          <w:jc w:val="center"/>
        </w:trPr>
        <w:tc>
          <w:tcPr>
            <w:tcW w:w="3312" w:type="dxa"/>
          </w:tcPr>
          <w:p w:rsidR="00382871" w:rsidRDefault="00435F80">
            <w:pPr>
              <w:rPr>
                <w:rFonts w:hint="eastAsia"/>
              </w:rPr>
            </w:pPr>
            <w:r>
              <w:t>[Item]</w:t>
            </w:r>
          </w:p>
        </w:tc>
        <w:tc>
          <w:tcPr>
            <w:tcW w:w="3312" w:type="dxa"/>
          </w:tcPr>
          <w:p w:rsidR="00382871" w:rsidRDefault="00435F80">
            <w:pPr>
              <w:rPr>
                <w:rFonts w:hint="eastAsia"/>
              </w:rPr>
            </w:pPr>
            <w:r>
              <w:t>[Reason]</w:t>
            </w:r>
          </w:p>
        </w:tc>
        <w:tc>
          <w:tcPr>
            <w:tcW w:w="3312" w:type="dxa"/>
          </w:tcPr>
          <w:p w:rsidR="00382871" w:rsidRDefault="00435F80">
            <w:pPr>
              <w:rPr>
                <w:rFonts w:hint="eastAsia"/>
              </w:rPr>
            </w:pPr>
            <w:r>
              <w:t>[Output]</w:t>
            </w:r>
          </w:p>
        </w:tc>
      </w:tr>
    </w:tbl>
    <w:p w:rsidR="00382871" w:rsidRDefault="00382871">
      <w:pPr>
        <w:rPr>
          <w:rFonts w:hint="eastAsia"/>
        </w:rPr>
      </w:pPr>
    </w:p>
    <w:p w:rsidR="00382871" w:rsidRDefault="00435F80">
      <w:pPr>
        <w:pStyle w:val="Heading1"/>
      </w:pPr>
      <w:r>
        <w:lastRenderedPageBreak/>
        <w:t>10. Traceability</w:t>
      </w:r>
    </w:p>
    <w:p w:rsidR="00382871" w:rsidRDefault="00435F80">
      <w:pPr>
        <w:rPr>
          <w:rFonts w:hint="eastAsia"/>
        </w:rPr>
      </w:pPr>
      <w:r>
        <w:t>Where applicable, connect this report to a requirement, user story, issue, design decision, code change, or test. Use stable identifiers so later maintenance can trace why a feature exists and where it was implemented.</w:t>
      </w:r>
    </w:p>
    <w:tbl>
      <w:tblPr>
        <w:tblStyle w:val="TableGrid"/>
        <w:tblW w:w="0" w:type="auto"/>
        <w:jc w:val="center"/>
        <w:tblLook w:val="04A0" w:firstRow="1" w:lastRow="0" w:firstColumn="1" w:lastColumn="0" w:noHBand="0" w:noVBand="1"/>
      </w:tblPr>
      <w:tblGrid>
        <w:gridCol w:w="3312"/>
        <w:gridCol w:w="3312"/>
        <w:gridCol w:w="3312"/>
      </w:tblGrid>
      <w:tr w:rsidR="00382871">
        <w:trPr>
          <w:jc w:val="center"/>
        </w:trPr>
        <w:tc>
          <w:tcPr>
            <w:tcW w:w="3312"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Reference Type</w:t>
            </w:r>
          </w:p>
        </w:tc>
        <w:tc>
          <w:tcPr>
            <w:tcW w:w="3312"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ID</w:t>
            </w:r>
          </w:p>
        </w:tc>
        <w:tc>
          <w:tcPr>
            <w:tcW w:w="3312"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Reference</w:t>
            </w:r>
          </w:p>
        </w:tc>
      </w:tr>
      <w:tr w:rsidR="00382871">
        <w:trPr>
          <w:jc w:val="center"/>
        </w:trPr>
        <w:tc>
          <w:tcPr>
            <w:tcW w:w="3312" w:type="dxa"/>
          </w:tcPr>
          <w:p w:rsidR="00382871" w:rsidRDefault="00435F80">
            <w:pPr>
              <w:rPr>
                <w:rFonts w:hint="eastAsia"/>
              </w:rPr>
            </w:pPr>
            <w:r>
              <w:t>Requirement / Story / Issue</w:t>
            </w:r>
          </w:p>
        </w:tc>
        <w:tc>
          <w:tcPr>
            <w:tcW w:w="3312" w:type="dxa"/>
          </w:tcPr>
          <w:p w:rsidR="00382871" w:rsidRDefault="00435F80">
            <w:pPr>
              <w:rPr>
                <w:rFonts w:hint="eastAsia"/>
              </w:rPr>
            </w:pPr>
            <w:r>
              <w:t>[REQ-XXX / US-XXX / ISSUE-XXX]</w:t>
            </w:r>
          </w:p>
        </w:tc>
        <w:tc>
          <w:tcPr>
            <w:tcW w:w="3312" w:type="dxa"/>
          </w:tcPr>
          <w:p w:rsidR="00382871" w:rsidRDefault="00435F80">
            <w:pPr>
              <w:rPr>
                <w:rFonts w:hint="eastAsia"/>
              </w:rPr>
            </w:pPr>
            <w:r>
              <w:t>[Link or file path]</w:t>
            </w:r>
          </w:p>
        </w:tc>
      </w:tr>
      <w:tr w:rsidR="00382871">
        <w:trPr>
          <w:jc w:val="center"/>
        </w:trPr>
        <w:tc>
          <w:tcPr>
            <w:tcW w:w="3312" w:type="dxa"/>
          </w:tcPr>
          <w:p w:rsidR="00382871" w:rsidRDefault="00435F80">
            <w:pPr>
              <w:rPr>
                <w:rFonts w:hint="eastAsia"/>
              </w:rPr>
            </w:pPr>
            <w:r>
              <w:t>Implementation</w:t>
            </w:r>
          </w:p>
        </w:tc>
        <w:tc>
          <w:tcPr>
            <w:tcW w:w="3312" w:type="dxa"/>
          </w:tcPr>
          <w:p w:rsidR="00382871" w:rsidRDefault="00435F80">
            <w:pPr>
              <w:rPr>
                <w:rFonts w:hint="eastAsia"/>
              </w:rPr>
            </w:pPr>
            <w:r>
              <w:t>[Commit / PR]</w:t>
            </w:r>
          </w:p>
        </w:tc>
        <w:tc>
          <w:tcPr>
            <w:tcW w:w="3312" w:type="dxa"/>
          </w:tcPr>
          <w:p w:rsidR="00382871" w:rsidRDefault="00435F80">
            <w:pPr>
              <w:rPr>
                <w:rFonts w:hint="eastAsia"/>
              </w:rPr>
            </w:pPr>
            <w:r>
              <w:t>[Link]</w:t>
            </w:r>
          </w:p>
        </w:tc>
      </w:tr>
      <w:tr w:rsidR="00382871">
        <w:trPr>
          <w:jc w:val="center"/>
        </w:trPr>
        <w:tc>
          <w:tcPr>
            <w:tcW w:w="3312" w:type="dxa"/>
          </w:tcPr>
          <w:p w:rsidR="00382871" w:rsidRDefault="00435F80">
            <w:pPr>
              <w:rPr>
                <w:rFonts w:hint="eastAsia"/>
              </w:rPr>
            </w:pPr>
            <w:r>
              <w:t>Test / Validation</w:t>
            </w:r>
          </w:p>
        </w:tc>
        <w:tc>
          <w:tcPr>
            <w:tcW w:w="3312" w:type="dxa"/>
          </w:tcPr>
          <w:p w:rsidR="00382871" w:rsidRDefault="00435F80">
            <w:pPr>
              <w:rPr>
                <w:rFonts w:hint="eastAsia"/>
              </w:rPr>
            </w:pPr>
            <w:r>
              <w:t>[TEST-XXX]</w:t>
            </w:r>
          </w:p>
        </w:tc>
        <w:tc>
          <w:tcPr>
            <w:tcW w:w="3312" w:type="dxa"/>
          </w:tcPr>
          <w:p w:rsidR="00382871" w:rsidRDefault="00435F80">
            <w:pPr>
              <w:rPr>
                <w:rFonts w:hint="eastAsia"/>
              </w:rPr>
            </w:pPr>
            <w:r>
              <w:t>[Link or file path]</w:t>
            </w:r>
          </w:p>
        </w:tc>
      </w:tr>
    </w:tbl>
    <w:p w:rsidR="00382871" w:rsidRDefault="00382871">
      <w:pPr>
        <w:rPr>
          <w:rFonts w:hint="eastAsia"/>
        </w:rPr>
      </w:pPr>
    </w:p>
    <w:p w:rsidR="00382871" w:rsidRDefault="00435F80">
      <w:pPr>
        <w:pStyle w:val="Heading1"/>
      </w:pPr>
      <w:r>
        <w:t>11. Submission Naming Convention</w:t>
      </w:r>
    </w:p>
    <w:p w:rsidR="00382871" w:rsidRDefault="00435F80">
      <w:pPr>
        <w:rPr>
          <w:rFonts w:hint="eastAsia"/>
        </w:rPr>
      </w:pPr>
      <w:r>
        <w:t>Reports and documentation use the pattern [FirstInitial][LastInitial]-[PART-C</w:t>
      </w:r>
      <w:r w:rsidR="007241D7">
        <w:t>ODE]-[NN].extension. Example: XX</w:t>
      </w:r>
      <w:bookmarkStart w:id="0" w:name="_GoBack"/>
      <w:bookmarkEnd w:id="0"/>
      <w:r>
        <w:t>-REQ-01.docx. The number is sequential for the member and workstream.</w:t>
      </w:r>
    </w:p>
    <w:p w:rsidR="00382871" w:rsidRDefault="00435F80">
      <w:pPr>
        <w:rPr>
          <w:rFonts w:hint="eastAsia"/>
        </w:rPr>
      </w:pPr>
      <w:r>
        <w:t>Recommended part-code registry:</w:t>
      </w:r>
    </w:p>
    <w:tbl>
      <w:tblPr>
        <w:tblStyle w:val="TableGrid"/>
        <w:tblW w:w="0" w:type="auto"/>
        <w:jc w:val="center"/>
        <w:tblLook w:val="04A0" w:firstRow="1" w:lastRow="0" w:firstColumn="1" w:lastColumn="0" w:noHBand="0" w:noVBand="1"/>
      </w:tblPr>
      <w:tblGrid>
        <w:gridCol w:w="4968"/>
        <w:gridCol w:w="4968"/>
      </w:tblGrid>
      <w:tr w:rsidR="00382871">
        <w:trPr>
          <w:jc w:val="center"/>
        </w:trPr>
        <w:tc>
          <w:tcPr>
            <w:tcW w:w="4968"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Code</w:t>
            </w:r>
          </w:p>
        </w:tc>
        <w:tc>
          <w:tcPr>
            <w:tcW w:w="4968"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Workstream</w:t>
            </w:r>
          </w:p>
        </w:tc>
      </w:tr>
      <w:tr w:rsidR="00382871">
        <w:trPr>
          <w:jc w:val="center"/>
        </w:trPr>
        <w:tc>
          <w:tcPr>
            <w:tcW w:w="4968" w:type="dxa"/>
          </w:tcPr>
          <w:p w:rsidR="00382871" w:rsidRDefault="00435F80">
            <w:pPr>
              <w:rPr>
                <w:rFonts w:hint="eastAsia"/>
              </w:rPr>
            </w:pPr>
            <w:r>
              <w:t>REQ</w:t>
            </w:r>
          </w:p>
        </w:tc>
        <w:tc>
          <w:tcPr>
            <w:tcW w:w="4968" w:type="dxa"/>
          </w:tcPr>
          <w:p w:rsidR="00382871" w:rsidRDefault="00435F80">
            <w:pPr>
              <w:rPr>
                <w:rFonts w:hint="eastAsia"/>
              </w:rPr>
            </w:pPr>
            <w:r>
              <w:t>Requirements / Product Backlog</w:t>
            </w:r>
          </w:p>
        </w:tc>
      </w:tr>
      <w:tr w:rsidR="00382871">
        <w:trPr>
          <w:jc w:val="center"/>
        </w:trPr>
        <w:tc>
          <w:tcPr>
            <w:tcW w:w="4968" w:type="dxa"/>
          </w:tcPr>
          <w:p w:rsidR="00382871" w:rsidRDefault="00435F80">
            <w:pPr>
              <w:rPr>
                <w:rFonts w:hint="eastAsia"/>
              </w:rPr>
            </w:pPr>
            <w:r>
              <w:t>CES</w:t>
            </w:r>
          </w:p>
        </w:tc>
        <w:tc>
          <w:tcPr>
            <w:tcW w:w="4968" w:type="dxa"/>
          </w:tcPr>
          <w:p w:rsidR="00382871" w:rsidRDefault="00435F80">
            <w:pPr>
              <w:rPr>
                <w:rFonts w:hint="eastAsia"/>
              </w:rPr>
            </w:pPr>
            <w:r>
              <w:t>Client-End Side / Frontend</w:t>
            </w:r>
          </w:p>
        </w:tc>
      </w:tr>
      <w:tr w:rsidR="00382871">
        <w:trPr>
          <w:jc w:val="center"/>
        </w:trPr>
        <w:tc>
          <w:tcPr>
            <w:tcW w:w="4968" w:type="dxa"/>
          </w:tcPr>
          <w:p w:rsidR="00382871" w:rsidRDefault="00435F80">
            <w:pPr>
              <w:rPr>
                <w:rFonts w:hint="eastAsia"/>
              </w:rPr>
            </w:pPr>
            <w:r>
              <w:t>DB</w:t>
            </w:r>
          </w:p>
        </w:tc>
        <w:tc>
          <w:tcPr>
            <w:tcW w:w="4968" w:type="dxa"/>
          </w:tcPr>
          <w:p w:rsidR="00382871" w:rsidRDefault="00435F80">
            <w:pPr>
              <w:rPr>
                <w:rFonts w:hint="eastAsia"/>
              </w:rPr>
            </w:pPr>
            <w:r>
              <w:t>Database</w:t>
            </w:r>
          </w:p>
        </w:tc>
      </w:tr>
      <w:tr w:rsidR="00382871">
        <w:trPr>
          <w:jc w:val="center"/>
        </w:trPr>
        <w:tc>
          <w:tcPr>
            <w:tcW w:w="4968" w:type="dxa"/>
          </w:tcPr>
          <w:p w:rsidR="00382871" w:rsidRDefault="00435F80">
            <w:pPr>
              <w:rPr>
                <w:rFonts w:hint="eastAsia"/>
              </w:rPr>
            </w:pPr>
            <w:r>
              <w:t>SYSDES</w:t>
            </w:r>
          </w:p>
        </w:tc>
        <w:tc>
          <w:tcPr>
            <w:tcW w:w="4968" w:type="dxa"/>
          </w:tcPr>
          <w:p w:rsidR="00382871" w:rsidRDefault="00435F80">
            <w:pPr>
              <w:rPr>
                <w:rFonts w:hint="eastAsia"/>
              </w:rPr>
            </w:pPr>
            <w:r>
              <w:t>System Design / Architecture</w:t>
            </w:r>
          </w:p>
        </w:tc>
      </w:tr>
      <w:tr w:rsidR="00382871">
        <w:trPr>
          <w:jc w:val="center"/>
        </w:trPr>
        <w:tc>
          <w:tcPr>
            <w:tcW w:w="4968" w:type="dxa"/>
          </w:tcPr>
          <w:p w:rsidR="00382871" w:rsidRDefault="00435F80">
            <w:pPr>
              <w:rPr>
                <w:rFonts w:hint="eastAsia"/>
              </w:rPr>
            </w:pPr>
            <w:r>
              <w:t>DEVOPS</w:t>
            </w:r>
          </w:p>
        </w:tc>
        <w:tc>
          <w:tcPr>
            <w:tcW w:w="4968" w:type="dxa"/>
          </w:tcPr>
          <w:p w:rsidR="00382871" w:rsidRDefault="00435F80">
            <w:pPr>
              <w:rPr>
                <w:rFonts w:hint="eastAsia"/>
              </w:rPr>
            </w:pPr>
            <w:r>
              <w:t>DevOps / Infrastructure / CI-CD</w:t>
            </w:r>
          </w:p>
        </w:tc>
      </w:tr>
      <w:tr w:rsidR="00382871">
        <w:trPr>
          <w:jc w:val="center"/>
        </w:trPr>
        <w:tc>
          <w:tcPr>
            <w:tcW w:w="4968" w:type="dxa"/>
          </w:tcPr>
          <w:p w:rsidR="00382871" w:rsidRDefault="00435F80">
            <w:pPr>
              <w:rPr>
                <w:rFonts w:hint="eastAsia"/>
              </w:rPr>
            </w:pPr>
            <w:r>
              <w:t>SEC</w:t>
            </w:r>
          </w:p>
        </w:tc>
        <w:tc>
          <w:tcPr>
            <w:tcW w:w="4968" w:type="dxa"/>
          </w:tcPr>
          <w:p w:rsidR="00382871" w:rsidRDefault="00435F80">
            <w:pPr>
              <w:rPr>
                <w:rFonts w:hint="eastAsia"/>
              </w:rPr>
            </w:pPr>
            <w:r>
              <w:t>Cybersecurity</w:t>
            </w:r>
          </w:p>
        </w:tc>
      </w:tr>
      <w:tr w:rsidR="00382871">
        <w:trPr>
          <w:jc w:val="center"/>
        </w:trPr>
        <w:tc>
          <w:tcPr>
            <w:tcW w:w="4968" w:type="dxa"/>
          </w:tcPr>
          <w:p w:rsidR="00382871" w:rsidRDefault="00435F80">
            <w:pPr>
              <w:rPr>
                <w:rFonts w:hint="eastAsia"/>
              </w:rPr>
            </w:pPr>
            <w:r>
              <w:t>BUS</w:t>
            </w:r>
          </w:p>
        </w:tc>
        <w:tc>
          <w:tcPr>
            <w:tcW w:w="4968" w:type="dxa"/>
          </w:tcPr>
          <w:p w:rsidR="00382871" w:rsidRDefault="00435F80">
            <w:pPr>
              <w:rPr>
                <w:rFonts w:hint="eastAsia"/>
              </w:rPr>
            </w:pPr>
            <w:r>
              <w:t>Business Analysis</w:t>
            </w:r>
          </w:p>
        </w:tc>
      </w:tr>
      <w:tr w:rsidR="00382871">
        <w:trPr>
          <w:jc w:val="center"/>
        </w:trPr>
        <w:tc>
          <w:tcPr>
            <w:tcW w:w="4968" w:type="dxa"/>
          </w:tcPr>
          <w:p w:rsidR="00382871" w:rsidRDefault="00435F80">
            <w:pPr>
              <w:rPr>
                <w:rFonts w:hint="eastAsia"/>
              </w:rPr>
            </w:pPr>
            <w:r>
              <w:t>TEST</w:t>
            </w:r>
          </w:p>
        </w:tc>
        <w:tc>
          <w:tcPr>
            <w:tcW w:w="4968" w:type="dxa"/>
          </w:tcPr>
          <w:p w:rsidR="00382871" w:rsidRDefault="00435F80">
            <w:pPr>
              <w:rPr>
                <w:rFonts w:hint="eastAsia"/>
              </w:rPr>
            </w:pPr>
            <w:r>
              <w:t>Testing / QA</w:t>
            </w:r>
          </w:p>
        </w:tc>
      </w:tr>
      <w:tr w:rsidR="00382871">
        <w:trPr>
          <w:jc w:val="center"/>
        </w:trPr>
        <w:tc>
          <w:tcPr>
            <w:tcW w:w="4968" w:type="dxa"/>
          </w:tcPr>
          <w:p w:rsidR="00382871" w:rsidRDefault="00435F80">
            <w:pPr>
              <w:rPr>
                <w:rFonts w:hint="eastAsia"/>
              </w:rPr>
            </w:pPr>
            <w:r>
              <w:t>API</w:t>
            </w:r>
          </w:p>
        </w:tc>
        <w:tc>
          <w:tcPr>
            <w:tcW w:w="4968" w:type="dxa"/>
          </w:tcPr>
          <w:p w:rsidR="00382871" w:rsidRDefault="00435F80">
            <w:pPr>
              <w:rPr>
                <w:rFonts w:hint="eastAsia"/>
              </w:rPr>
            </w:pPr>
            <w:r>
              <w:t>API / Backend Integration</w:t>
            </w:r>
          </w:p>
        </w:tc>
      </w:tr>
    </w:tbl>
    <w:p w:rsidR="00382871" w:rsidRDefault="00382871">
      <w:pPr>
        <w:rPr>
          <w:rFonts w:hint="eastAsia"/>
        </w:rPr>
      </w:pPr>
    </w:p>
    <w:p w:rsidR="00382871" w:rsidRDefault="00435F80">
      <w:pPr>
        <w:pStyle w:val="Heading1"/>
      </w:pPr>
      <w:r>
        <w:t>12. Review Checklist</w:t>
      </w:r>
    </w:p>
    <w:p w:rsidR="00382871" w:rsidRDefault="00435F80">
      <w:pPr>
        <w:pStyle w:val="ListBullet"/>
        <w:spacing w:after="80"/>
        <w:rPr>
          <w:rFonts w:hint="eastAsia"/>
        </w:rPr>
      </w:pPr>
      <w:r>
        <w:t>Only completed work is reported.</w:t>
      </w:r>
    </w:p>
    <w:p w:rsidR="00382871" w:rsidRDefault="00435F80">
      <w:pPr>
        <w:pStyle w:val="ListBullet"/>
        <w:spacing w:after="80"/>
        <w:rPr>
          <w:rFonts w:hint="eastAsia"/>
        </w:rPr>
      </w:pPr>
      <w:r>
        <w:t>All major claims have evidence or a clear source.</w:t>
      </w:r>
    </w:p>
    <w:p w:rsidR="00382871" w:rsidRDefault="00435F80">
      <w:pPr>
        <w:pStyle w:val="ListBullet"/>
        <w:spacing w:after="80"/>
        <w:rPr>
          <w:rFonts w:hint="eastAsia"/>
        </w:rPr>
      </w:pPr>
      <w:r>
        <w:t>Requirements and decisions use stable IDs where applicable.</w:t>
      </w:r>
    </w:p>
    <w:p w:rsidR="00382871" w:rsidRDefault="00435F80">
      <w:pPr>
        <w:pStyle w:val="ListBullet"/>
        <w:spacing w:after="80"/>
        <w:rPr>
          <w:rFonts w:hint="eastAsia"/>
        </w:rPr>
      </w:pPr>
      <w:r>
        <w:t>No credentials, secrets, tokens, private keys, or sensitive data are included.</w:t>
      </w:r>
    </w:p>
    <w:p w:rsidR="00382871" w:rsidRDefault="00435F80">
      <w:pPr>
        <w:pStyle w:val="ListBullet"/>
        <w:spacing w:after="80"/>
        <w:rPr>
          <w:rFonts w:hint="eastAsia"/>
        </w:rPr>
      </w:pPr>
      <w:r>
        <w:t>Repository paths and document IDs are correct.</w:t>
      </w:r>
    </w:p>
    <w:p w:rsidR="00382871" w:rsidRDefault="00435F80">
      <w:pPr>
        <w:pStyle w:val="ListBullet"/>
        <w:spacing w:after="80"/>
        <w:rPr>
          <w:rFonts w:hint="eastAsia"/>
        </w:rPr>
      </w:pPr>
      <w:r>
        <w:t>Document version and submission date are updated.</w:t>
      </w:r>
    </w:p>
    <w:p w:rsidR="00382871" w:rsidRDefault="00435F80">
      <w:pPr>
        <w:pStyle w:val="ListBullet"/>
        <w:spacing w:after="80"/>
        <w:rPr>
          <w:rFonts w:hint="eastAsia"/>
        </w:rPr>
      </w:pPr>
      <w:r>
        <w:t>The report is consistent with the current ESCV scope and approved proposal.</w:t>
      </w:r>
    </w:p>
    <w:sectPr w:rsidR="0038287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7E9B" w:rsidRDefault="005A7E9B">
      <w:pPr>
        <w:spacing w:after="0" w:line="240" w:lineRule="auto"/>
        <w:rPr>
          <w:rFonts w:hint="eastAsia"/>
        </w:rPr>
      </w:pPr>
      <w:r>
        <w:separator/>
      </w:r>
    </w:p>
  </w:endnote>
  <w:endnote w:type="continuationSeparator" w:id="0">
    <w:p w:rsidR="005A7E9B" w:rsidRDefault="005A7E9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2871" w:rsidRDefault="00435F80">
    <w:pPr>
      <w:pStyle w:val="Footer"/>
      <w:jc w:val="center"/>
      <w:rPr>
        <w:rFonts w:hint="eastAsia"/>
      </w:rPr>
    </w:pPr>
    <w:r>
      <w:rPr>
        <w:color w:val="646464"/>
        <w:sz w:val="20"/>
      </w:rPr>
      <w:t>ESCV | Egypt Supply Chain Visibility | Documentation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7E9B" w:rsidRDefault="005A7E9B">
      <w:pPr>
        <w:spacing w:after="0" w:line="240" w:lineRule="auto"/>
        <w:rPr>
          <w:rFonts w:hint="eastAsia"/>
        </w:rPr>
      </w:pPr>
      <w:r>
        <w:separator/>
      </w:r>
    </w:p>
  </w:footnote>
  <w:footnote w:type="continuationSeparator" w:id="0">
    <w:p w:rsidR="005A7E9B" w:rsidRDefault="005A7E9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504C"/>
    <w:rsid w:val="00326F90"/>
    <w:rsid w:val="00382871"/>
    <w:rsid w:val="00435F80"/>
    <w:rsid w:val="005A7E9B"/>
    <w:rsid w:val="007241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16A62"/>
  <w14:defaultImageDpi w14:val="300"/>
  <w15:docId w15:val="{329B1764-C5F9-4A6B-A218-591881C2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SCVCaption">
    <w:name w:val="ESCV Caption"/>
    <w:rPr>
      <w:rFonts w:ascii="Aptos" w:hAnsi="Aptos"/>
      <w:i/>
      <w:color w:val="59595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4EBE42-08B5-4A07-BDA2-0E8F52DF7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KimoStore</cp:lastModifiedBy>
  <cp:revision>3</cp:revision>
  <dcterms:created xsi:type="dcterms:W3CDTF">2013-12-23T23:15:00Z</dcterms:created>
  <dcterms:modified xsi:type="dcterms:W3CDTF">2026-10-07T10:01:00Z</dcterms:modified>
  <cp:category/>
</cp:coreProperties>
</file>