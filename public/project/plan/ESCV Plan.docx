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673" w:rsidRDefault="00702AC6">
      <w:pPr>
        <w:spacing w:before="1200"/>
        <w:jc w:val="center"/>
        <w:rPr>
          <w:rFonts w:hint="eastAsia"/>
        </w:rPr>
      </w:pPr>
      <w:r>
        <w:rPr>
          <w:b/>
          <w:color w:val="0A2E4A"/>
          <w:sz w:val="72"/>
        </w:rPr>
        <w:t>ESCV</w:t>
      </w:r>
    </w:p>
    <w:p w:rsidR="00D34673" w:rsidRDefault="00702AC6">
      <w:pPr>
        <w:jc w:val="center"/>
        <w:rPr>
          <w:rFonts w:hint="eastAsia"/>
        </w:rPr>
      </w:pPr>
      <w:r>
        <w:rPr>
          <w:b/>
          <w:color w:val="2D9B6E"/>
          <w:sz w:val="36"/>
        </w:rPr>
        <w:t>Egypt Supply Chain Visibility</w:t>
      </w:r>
    </w:p>
    <w:p w:rsidR="00D34673" w:rsidRDefault="00702AC6">
      <w:pPr>
        <w:jc w:val="center"/>
        <w:rPr>
          <w:rFonts w:hint="eastAsia"/>
        </w:rPr>
      </w:pPr>
      <w:r>
        <w:rPr>
          <w:b/>
          <w:color w:val="0A2E4A"/>
          <w:sz w:val="42"/>
        </w:rPr>
        <w:t>Initial 10-Week Individual Team Plan</w:t>
      </w:r>
    </w:p>
    <w:p w:rsidR="00D34673" w:rsidRDefault="00702AC6">
      <w:pPr>
        <w:spacing w:before="360"/>
        <w:jc w:val="center"/>
        <w:rPr>
          <w:rFonts w:hint="eastAsia"/>
        </w:rPr>
      </w:pPr>
      <w:r>
        <w:rPr>
          <w:b/>
        </w:rPr>
        <w:t>Agile Scrum / Secure SDLC</w:t>
      </w:r>
    </w:p>
    <w:p w:rsidR="00D34673" w:rsidRDefault="00702AC6">
      <w:pPr>
        <w:spacing w:before="700"/>
        <w:jc w:val="center"/>
        <w:rPr>
          <w:rFonts w:hint="eastAsia"/>
        </w:rPr>
      </w:pPr>
      <w:r>
        <w:rPr>
          <w:color w:val="64748B"/>
        </w:rPr>
        <w:t>Each team member has a defined weekly contribution.</w:t>
      </w:r>
      <w:r>
        <w:rPr>
          <w:color w:val="64748B"/>
        </w:rPr>
        <w:br/>
        <w:t>Every member submits a short report every week.</w:t>
      </w:r>
    </w:p>
    <w:p w:rsidR="00D34673" w:rsidRDefault="00702AC6">
      <w:pPr>
        <w:spacing w:before="900"/>
        <w:jc w:val="center"/>
        <w:rPr>
          <w:rFonts w:hint="eastAsia"/>
        </w:rPr>
      </w:pPr>
      <w:r>
        <w:rPr>
          <w:sz w:val="22"/>
        </w:rPr>
        <w:t>University Capstone Project</w:t>
      </w:r>
      <w:r>
        <w:rPr>
          <w:sz w:val="22"/>
        </w:rPr>
        <w:br/>
        <w:t>Prepared by the ESCV Team</w:t>
      </w:r>
    </w:p>
    <w:p w:rsidR="00D34673" w:rsidRDefault="00702AC6">
      <w:pPr>
        <w:rPr>
          <w:rFonts w:hint="eastAsia"/>
        </w:rPr>
      </w:pPr>
      <w:r>
        <w:br w:type="page"/>
      </w:r>
    </w:p>
    <w:p w:rsidR="00D34673" w:rsidRPr="009F0680" w:rsidRDefault="00702AC6">
      <w:pPr>
        <w:pStyle w:val="Heading1"/>
        <w:rPr>
          <w:sz w:val="36"/>
          <w:szCs w:val="32"/>
        </w:rPr>
      </w:pPr>
      <w:r w:rsidRPr="009F0680">
        <w:rPr>
          <w:sz w:val="36"/>
          <w:szCs w:val="32"/>
        </w:rPr>
        <w:lastRenderedPageBreak/>
        <w:t>1. Purpose</w:t>
      </w:r>
    </w:p>
    <w:p w:rsidR="00D34673" w:rsidRPr="00CD36DF" w:rsidRDefault="00702AC6">
      <w:pPr>
        <w:rPr>
          <w:rFonts w:hint="eastAsia"/>
          <w:sz w:val="24"/>
          <w:szCs w:val="28"/>
        </w:rPr>
      </w:pPr>
      <w:r w:rsidRPr="00CD36DF">
        <w:rPr>
          <w:sz w:val="24"/>
          <w:szCs w:val="28"/>
        </w:rPr>
        <w:t>This is an initial 10-week plan for the ESCV team. It is intentionally simple and follows the KISS approach. It covers the main SDLC activities without locking the team into detailed implementation decisions too early.</w:t>
      </w:r>
    </w:p>
    <w:p w:rsidR="00D34673" w:rsidRPr="00CD36DF" w:rsidRDefault="00702AC6">
      <w:pPr>
        <w:rPr>
          <w:rFonts w:hint="eastAsia"/>
          <w:sz w:val="24"/>
          <w:szCs w:val="28"/>
        </w:rPr>
      </w:pPr>
      <w:r w:rsidRPr="00CD36DF">
        <w:rPr>
          <w:sz w:val="24"/>
          <w:szCs w:val="28"/>
        </w:rPr>
        <w:t>Week 1 has already been completed through the market research, project proposal and initial planning. Weeks 2–10 provide the initial direction and can be adjusted after supervisor feedback and project progress.</w:t>
      </w:r>
    </w:p>
    <w:p w:rsidR="00D34673" w:rsidRPr="009F0680" w:rsidRDefault="00702AC6">
      <w:pPr>
        <w:pStyle w:val="Heading1"/>
        <w:rPr>
          <w:sz w:val="36"/>
          <w:szCs w:val="32"/>
        </w:rPr>
      </w:pPr>
      <w:r w:rsidRPr="009F0680">
        <w:rPr>
          <w:sz w:val="36"/>
          <w:szCs w:val="32"/>
        </w:rPr>
        <w:t>2. Team Roles</w:t>
      </w:r>
    </w:p>
    <w:tbl>
      <w:tblPr>
        <w:tblStyle w:val="TableGrid"/>
        <w:tblW w:w="0" w:type="auto"/>
        <w:jc w:val="center"/>
        <w:tblLook w:val="04A0" w:firstRow="1" w:lastRow="0" w:firstColumn="1" w:lastColumn="0" w:noHBand="0" w:noVBand="1"/>
      </w:tblPr>
      <w:tblGrid>
        <w:gridCol w:w="5184"/>
        <w:gridCol w:w="5184"/>
      </w:tblGrid>
      <w:tr w:rsidR="00D34673">
        <w:trPr>
          <w:jc w:val="center"/>
        </w:trPr>
        <w:tc>
          <w:tcPr>
            <w:tcW w:w="5184" w:type="dxa"/>
            <w:shd w:val="clear" w:color="auto" w:fill="0A2E4A"/>
            <w:vAlign w:val="center"/>
          </w:tcPr>
          <w:p w:rsidR="00D34673" w:rsidRPr="009F0680" w:rsidRDefault="00702AC6">
            <w:pPr>
              <w:rPr>
                <w:rFonts w:hint="eastAsia"/>
                <w:sz w:val="24"/>
                <w:szCs w:val="32"/>
              </w:rPr>
            </w:pPr>
            <w:r w:rsidRPr="009F0680">
              <w:rPr>
                <w:b/>
                <w:color w:val="FFFFFF"/>
                <w:sz w:val="24"/>
                <w:szCs w:val="32"/>
              </w:rPr>
              <w:t>Team Member</w:t>
            </w:r>
          </w:p>
        </w:tc>
        <w:tc>
          <w:tcPr>
            <w:tcW w:w="5184" w:type="dxa"/>
            <w:shd w:val="clear" w:color="auto" w:fill="0A2E4A"/>
            <w:vAlign w:val="center"/>
          </w:tcPr>
          <w:p w:rsidR="00D34673" w:rsidRPr="009F0680" w:rsidRDefault="00702AC6">
            <w:pPr>
              <w:rPr>
                <w:rFonts w:hint="eastAsia"/>
                <w:sz w:val="24"/>
                <w:szCs w:val="32"/>
              </w:rPr>
            </w:pPr>
            <w:r w:rsidRPr="009F0680">
              <w:rPr>
                <w:b/>
                <w:color w:val="FFFFFF"/>
                <w:sz w:val="24"/>
                <w:szCs w:val="32"/>
              </w:rPr>
              <w:t>Primary Role</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Ahmed Medhat</w:t>
            </w:r>
          </w:p>
        </w:tc>
        <w:tc>
          <w:tcPr>
            <w:tcW w:w="5184" w:type="dxa"/>
            <w:vAlign w:val="center"/>
          </w:tcPr>
          <w:p w:rsidR="00D34673" w:rsidRPr="009F0680" w:rsidRDefault="00702AC6">
            <w:pPr>
              <w:rPr>
                <w:rFonts w:hint="eastAsia"/>
                <w:sz w:val="24"/>
                <w:szCs w:val="32"/>
              </w:rPr>
            </w:pPr>
            <w:r w:rsidRPr="009F0680">
              <w:rPr>
                <w:sz w:val="24"/>
                <w:szCs w:val="32"/>
              </w:rPr>
              <w:t>Team Leader, Full-Stack Development &amp; Testing</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Ebram Samy</w:t>
            </w:r>
          </w:p>
        </w:tc>
        <w:tc>
          <w:tcPr>
            <w:tcW w:w="5184" w:type="dxa"/>
            <w:vAlign w:val="center"/>
          </w:tcPr>
          <w:p w:rsidR="00D34673" w:rsidRPr="009F0680" w:rsidRDefault="00702AC6">
            <w:pPr>
              <w:rPr>
                <w:rFonts w:hint="eastAsia"/>
                <w:sz w:val="24"/>
                <w:szCs w:val="32"/>
              </w:rPr>
            </w:pPr>
            <w:r w:rsidRPr="009F0680">
              <w:rPr>
                <w:sz w:val="24"/>
                <w:szCs w:val="32"/>
              </w:rPr>
              <w:t>Frontend Development &amp; Testing</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Sama Ibrahim</w:t>
            </w:r>
          </w:p>
        </w:tc>
        <w:tc>
          <w:tcPr>
            <w:tcW w:w="5184" w:type="dxa"/>
            <w:vAlign w:val="center"/>
          </w:tcPr>
          <w:p w:rsidR="00D34673" w:rsidRPr="009F0680" w:rsidRDefault="00702AC6">
            <w:pPr>
              <w:rPr>
                <w:rFonts w:hint="eastAsia"/>
                <w:sz w:val="24"/>
                <w:szCs w:val="32"/>
              </w:rPr>
            </w:pPr>
            <w:r w:rsidRPr="009F0680">
              <w:rPr>
                <w:sz w:val="24"/>
                <w:szCs w:val="32"/>
              </w:rPr>
              <w:t>DevOps &amp; Cybersecurity</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Ahmed Nader</w:t>
            </w:r>
          </w:p>
        </w:tc>
        <w:tc>
          <w:tcPr>
            <w:tcW w:w="5184" w:type="dxa"/>
            <w:vAlign w:val="center"/>
          </w:tcPr>
          <w:p w:rsidR="00D34673" w:rsidRPr="009F0680" w:rsidRDefault="00702AC6">
            <w:pPr>
              <w:rPr>
                <w:rFonts w:hint="eastAsia"/>
                <w:sz w:val="24"/>
                <w:szCs w:val="32"/>
              </w:rPr>
            </w:pPr>
            <w:r w:rsidRPr="009F0680">
              <w:rPr>
                <w:sz w:val="24"/>
                <w:szCs w:val="32"/>
              </w:rPr>
              <w:t>Cybersecurity &amp; Business</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Omar Adel</w:t>
            </w:r>
          </w:p>
        </w:tc>
        <w:tc>
          <w:tcPr>
            <w:tcW w:w="5184" w:type="dxa"/>
            <w:vAlign w:val="center"/>
          </w:tcPr>
          <w:p w:rsidR="00D34673" w:rsidRPr="009F0680" w:rsidRDefault="00702AC6">
            <w:pPr>
              <w:rPr>
                <w:rFonts w:hint="eastAsia"/>
                <w:sz w:val="24"/>
                <w:szCs w:val="32"/>
              </w:rPr>
            </w:pPr>
            <w:r w:rsidRPr="009F0680">
              <w:rPr>
                <w:sz w:val="24"/>
                <w:szCs w:val="32"/>
              </w:rPr>
              <w:t>System Design</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Nour Amr</w:t>
            </w:r>
          </w:p>
        </w:tc>
        <w:tc>
          <w:tcPr>
            <w:tcW w:w="5184" w:type="dxa"/>
            <w:vAlign w:val="center"/>
          </w:tcPr>
          <w:p w:rsidR="00D34673" w:rsidRPr="009F0680" w:rsidRDefault="00702AC6">
            <w:pPr>
              <w:rPr>
                <w:rFonts w:hint="eastAsia"/>
                <w:sz w:val="24"/>
                <w:szCs w:val="32"/>
              </w:rPr>
            </w:pPr>
            <w:r w:rsidRPr="009F0680">
              <w:rPr>
                <w:sz w:val="24"/>
                <w:szCs w:val="32"/>
              </w:rPr>
              <w:t>System Design</w:t>
            </w:r>
          </w:p>
        </w:tc>
      </w:tr>
      <w:tr w:rsidR="00D34673">
        <w:trPr>
          <w:jc w:val="center"/>
        </w:trPr>
        <w:tc>
          <w:tcPr>
            <w:tcW w:w="5184" w:type="dxa"/>
            <w:vAlign w:val="center"/>
          </w:tcPr>
          <w:p w:rsidR="00D34673" w:rsidRPr="009F0680" w:rsidRDefault="00702AC6">
            <w:pPr>
              <w:rPr>
                <w:rFonts w:hint="eastAsia"/>
                <w:sz w:val="24"/>
                <w:szCs w:val="32"/>
              </w:rPr>
            </w:pPr>
            <w:r w:rsidRPr="009F0680">
              <w:rPr>
                <w:b/>
                <w:sz w:val="24"/>
                <w:szCs w:val="32"/>
              </w:rPr>
              <w:t>Rana Mohamed</w:t>
            </w:r>
          </w:p>
        </w:tc>
        <w:tc>
          <w:tcPr>
            <w:tcW w:w="5184" w:type="dxa"/>
            <w:vAlign w:val="center"/>
          </w:tcPr>
          <w:p w:rsidR="00D34673" w:rsidRPr="009F0680" w:rsidRDefault="00702AC6">
            <w:pPr>
              <w:rPr>
                <w:rFonts w:hint="eastAsia"/>
                <w:sz w:val="24"/>
                <w:szCs w:val="32"/>
              </w:rPr>
            </w:pPr>
            <w:r w:rsidRPr="009F0680">
              <w:rPr>
                <w:sz w:val="24"/>
                <w:szCs w:val="32"/>
              </w:rPr>
              <w:t>Databases</w:t>
            </w:r>
          </w:p>
        </w:tc>
      </w:tr>
    </w:tbl>
    <w:p w:rsidR="00D34673" w:rsidRPr="009F0680" w:rsidRDefault="00702AC6">
      <w:pPr>
        <w:pStyle w:val="Heading1"/>
        <w:rPr>
          <w:sz w:val="36"/>
          <w:szCs w:val="32"/>
        </w:rPr>
      </w:pPr>
      <w:r w:rsidRPr="009F0680">
        <w:rPr>
          <w:sz w:val="36"/>
          <w:szCs w:val="32"/>
        </w:rPr>
        <w:t>3. Ten-Week Team Plan</w:t>
      </w:r>
    </w:p>
    <w:p w:rsidR="00D34673" w:rsidRPr="009F0680" w:rsidRDefault="00702AC6">
      <w:pPr>
        <w:rPr>
          <w:rFonts w:hint="eastAsia"/>
          <w:sz w:val="24"/>
          <w:szCs w:val="28"/>
        </w:rPr>
      </w:pPr>
      <w:r w:rsidRPr="009F0680">
        <w:rPr>
          <w:sz w:val="24"/>
          <w:szCs w:val="28"/>
        </w:rPr>
        <w:t>Each row represents what that team member is expected to focus on during that week. The tasks are a starting plan and may change after review.</w:t>
      </w:r>
    </w:p>
    <w:p w:rsidR="00D34673" w:rsidRPr="009F0680" w:rsidRDefault="00702AC6">
      <w:pPr>
        <w:pStyle w:val="Heading2"/>
        <w:rPr>
          <w:sz w:val="32"/>
          <w:szCs w:val="32"/>
        </w:rPr>
      </w:pPr>
      <w:r w:rsidRPr="009F0680">
        <w:rPr>
          <w:sz w:val="32"/>
          <w:szCs w:val="32"/>
        </w:rPr>
        <w:t>Week 1 — Market Research, Proposal &amp; Initial Plan</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Coordinate the team, finalize the proposal and prepare the initial 10-week plan.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Review frontend needs and identify the main screens/dashboards.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Review infrastructure needs and initial cybersecurity requirements.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Complete business and cybersecurity research and support the proposal.</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the overall system and identify the main components.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user workflows and support the initial system structure.</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Identify the main database entities and initial data requirements.</w:t>
            </w:r>
          </w:p>
        </w:tc>
      </w:tr>
    </w:tbl>
    <w:p w:rsidR="00D34673" w:rsidRPr="00CD36DF" w:rsidRDefault="00702AC6">
      <w:pPr>
        <w:spacing w:after="140"/>
        <w:rPr>
          <w:rFonts w:hint="eastAsia"/>
          <w:sz w:val="24"/>
          <w:szCs w:val="28"/>
        </w:rPr>
      </w:pPr>
      <w:r w:rsidRPr="00CD36DF">
        <w:rPr>
          <w:b/>
          <w:color w:val="2D9B6E"/>
          <w:sz w:val="24"/>
          <w:szCs w:val="28"/>
        </w:rPr>
        <w:t xml:space="preserve">Weekly team output: </w:t>
      </w:r>
      <w:r w:rsidRPr="00CD36DF">
        <w:rPr>
          <w:sz w:val="24"/>
          <w:szCs w:val="28"/>
        </w:rPr>
        <w:t>Market Research + Project Proposal + Initial 10-Week Plan</w:t>
      </w:r>
    </w:p>
    <w:p w:rsidR="00D34673" w:rsidRDefault="00702AC6">
      <w:pPr>
        <w:pStyle w:val="Heading2"/>
      </w:pPr>
      <w:r>
        <w:t>Week 2 — Requirements Analysis</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Lead requirements collection and organize the initial backlog/user stories.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Define frontend functional requirements and required screens for each role.</w:t>
            </w:r>
          </w:p>
        </w:tc>
      </w:tr>
      <w:tr w:rsidR="00D34673">
        <w:trPr>
          <w:jc w:val="center"/>
        </w:trPr>
        <w:tc>
          <w:tcPr>
            <w:tcW w:w="3456" w:type="dxa"/>
            <w:vAlign w:val="center"/>
          </w:tcPr>
          <w:p w:rsidR="00D34673" w:rsidRPr="00CD36DF" w:rsidRDefault="00702AC6">
            <w:pPr>
              <w:rPr>
                <w:rFonts w:hint="eastAsia"/>
                <w:szCs w:val="20"/>
              </w:rPr>
            </w:pPr>
            <w:r w:rsidRPr="00CD36DF">
              <w:rPr>
                <w:b/>
                <w:szCs w:val="20"/>
              </w:rPr>
              <w:lastRenderedPageBreak/>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Define infrastructure, environment and security requirements.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Define business requirements, security requirements and acceptance considerations.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Define system use cases and main workflows.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Define user journeys and system boundaries.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Translate approved requirements into initial database/data requirements.</w:t>
            </w:r>
          </w:p>
        </w:tc>
      </w:tr>
    </w:tbl>
    <w:p w:rsidR="00D34673" w:rsidRPr="00CD36DF" w:rsidRDefault="00702AC6">
      <w:pPr>
        <w:spacing w:after="140"/>
        <w:rPr>
          <w:rFonts w:hint="eastAsia"/>
          <w:sz w:val="24"/>
          <w:szCs w:val="28"/>
        </w:rPr>
      </w:pPr>
      <w:r w:rsidRPr="00CD36DF">
        <w:rPr>
          <w:b/>
          <w:color w:val="2D9B6E"/>
          <w:sz w:val="24"/>
          <w:szCs w:val="28"/>
        </w:rPr>
        <w:t xml:space="preserve">Weekly team output: </w:t>
      </w:r>
      <w:r w:rsidRPr="00CD36DF">
        <w:rPr>
          <w:sz w:val="24"/>
          <w:szCs w:val="28"/>
        </w:rPr>
        <w:t>Each member's individual progress report + evidence of completed work</w:t>
      </w:r>
    </w:p>
    <w:p w:rsidR="00D34673" w:rsidRPr="00CD36DF" w:rsidRDefault="00702AC6">
      <w:pPr>
        <w:pStyle w:val="Heading2"/>
        <w:rPr>
          <w:sz w:val="32"/>
          <w:szCs w:val="32"/>
        </w:rPr>
      </w:pPr>
      <w:r w:rsidRPr="00CD36DF">
        <w:rPr>
          <w:sz w:val="32"/>
          <w:szCs w:val="32"/>
        </w:rPr>
        <w:t>Week 3 — System Architecture &amp; Design</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Coordinate the architecture and make sure frontend/backend responsibilities are clear.</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Design the frontend structure, navigation and main dashboard flow.</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Design the development/deployment environment and security boundaries.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Review the architecture from security and business perspectives.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Lead system architecture diagrams and component relationships.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Document main system flows, interactions and lifecycle diagrams.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Map the architecture to the required data entities and database responsibilities.</w:t>
            </w:r>
          </w:p>
        </w:tc>
      </w:tr>
    </w:tbl>
    <w:p w:rsidR="00D34673" w:rsidRDefault="00702AC6">
      <w:pPr>
        <w:spacing w:after="140"/>
        <w:rPr>
          <w:rFonts w:hint="eastAsia"/>
        </w:rPr>
      </w:pPr>
      <w:r>
        <w:rPr>
          <w:b/>
          <w:color w:val="2D9B6E"/>
        </w:rPr>
        <w:t xml:space="preserve">Weekly team output: </w:t>
      </w:r>
      <w:r>
        <w:t>Each member's individual progress report + evidence of completed work</w:t>
      </w:r>
    </w:p>
    <w:p w:rsidR="00D34673" w:rsidRDefault="00702AC6">
      <w:pPr>
        <w:pStyle w:val="Heading2"/>
      </w:pPr>
      <w:r>
        <w:t>Week 4 — Database &amp; API Design</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Coordinate API structure and integration requirements between frontend and backend.</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List the APIs and data required by the frontend and review expected responses.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Review API security, authentication, authorization and environment requirements.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Review RBAC, validation and security requirements for the APIs.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API/system design and ensure it matches the architecture.</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Support API flows and system interaction design.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Lead ERD, relationships, constraints and initial schema design.</w:t>
            </w:r>
          </w:p>
        </w:tc>
      </w:tr>
    </w:tbl>
    <w:p w:rsidR="00D34673" w:rsidRDefault="00702AC6">
      <w:pPr>
        <w:spacing w:after="140"/>
        <w:rPr>
          <w:rFonts w:hint="eastAsia"/>
        </w:rPr>
      </w:pPr>
      <w:r>
        <w:rPr>
          <w:b/>
          <w:color w:val="2D9B6E"/>
        </w:rPr>
        <w:t xml:space="preserve">Weekly team output: </w:t>
      </w:r>
      <w:r>
        <w:t>Each member's individual progress report + evidence of completed work</w:t>
      </w:r>
    </w:p>
    <w:p w:rsidR="00D34673" w:rsidRDefault="00702AC6">
      <w:pPr>
        <w:pStyle w:val="Heading2"/>
      </w:pPr>
      <w:r>
        <w:t>Week 5 — First Discussion &amp; Design Review</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 xml:space="preserve">Team Leader, Full-Stack Development </w:t>
            </w:r>
            <w:r w:rsidRPr="00CD36DF">
              <w:rPr>
                <w:szCs w:val="20"/>
              </w:rPr>
              <w:lastRenderedPageBreak/>
              <w:t>&amp; Testing</w:t>
            </w:r>
          </w:p>
        </w:tc>
        <w:tc>
          <w:tcPr>
            <w:tcW w:w="3456" w:type="dxa"/>
            <w:vAlign w:val="center"/>
          </w:tcPr>
          <w:p w:rsidR="00D34673" w:rsidRPr="00CD36DF" w:rsidRDefault="00702AC6">
            <w:pPr>
              <w:rPr>
                <w:rFonts w:hint="eastAsia"/>
                <w:szCs w:val="20"/>
              </w:rPr>
            </w:pPr>
            <w:r w:rsidRPr="00CD36DF">
              <w:rPr>
                <w:szCs w:val="20"/>
              </w:rPr>
              <w:lastRenderedPageBreak/>
              <w:t xml:space="preserve">Lead the first discussion, present </w:t>
            </w:r>
            <w:r w:rsidRPr="00CD36DF">
              <w:rPr>
                <w:szCs w:val="20"/>
              </w:rPr>
              <w:lastRenderedPageBreak/>
              <w:t>progress and record decisions/actions.</w:t>
            </w:r>
          </w:p>
        </w:tc>
      </w:tr>
      <w:tr w:rsidR="00D34673">
        <w:trPr>
          <w:jc w:val="center"/>
        </w:trPr>
        <w:tc>
          <w:tcPr>
            <w:tcW w:w="3456" w:type="dxa"/>
            <w:vAlign w:val="center"/>
          </w:tcPr>
          <w:p w:rsidR="00D34673" w:rsidRPr="00CD36DF" w:rsidRDefault="00702AC6">
            <w:pPr>
              <w:rPr>
                <w:rFonts w:hint="eastAsia"/>
                <w:szCs w:val="20"/>
              </w:rPr>
            </w:pPr>
            <w:r w:rsidRPr="00CD36DF">
              <w:rPr>
                <w:b/>
                <w:szCs w:val="20"/>
              </w:rPr>
              <w:lastRenderedPageBreak/>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Present frontend requirements/design and update them from feedback.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Present infrastructure/security work and record required changes.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Present business/cybersecurity findings and update requirements.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Present architecture and update diagrams after feedback.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Present system workflows and update the design.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Present database/ERD design and update it after feedback.</w:t>
            </w:r>
          </w:p>
        </w:tc>
      </w:tr>
    </w:tbl>
    <w:p w:rsidR="00D34673" w:rsidRDefault="00702AC6">
      <w:pPr>
        <w:spacing w:after="140"/>
        <w:rPr>
          <w:rFonts w:hint="eastAsia"/>
        </w:rPr>
      </w:pPr>
      <w:r>
        <w:rPr>
          <w:b/>
          <w:color w:val="2D9B6E"/>
        </w:rPr>
        <w:t xml:space="preserve">Weekly team output: </w:t>
      </w:r>
      <w:r>
        <w:t>Discussion Presentation + Feedback + Updated Backlog/Design</w:t>
      </w:r>
    </w:p>
    <w:p w:rsidR="00D34673" w:rsidRDefault="00702AC6">
      <w:pPr>
        <w:pStyle w:val="Heading2"/>
      </w:pPr>
      <w:r>
        <w:t>Week 6 — Core Development</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Lead implementation and integration of authentication, users, organizations, roles and core APIs; begin testing.</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Implement the core frontend structure, authentication screens and initial dashboards.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Set up/maintain the development infrastructure and apply initial security controls.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Perform cybersecurity review of implemented authentication/authorization and document findings.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Support implementation according to the approved architecture and review consistency.</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Support system integration and verify implemented flows against the design.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Implement the database schema and connect it to the backend.</w:t>
            </w:r>
          </w:p>
        </w:tc>
      </w:tr>
    </w:tbl>
    <w:p w:rsidR="00D34673" w:rsidRDefault="00702AC6">
      <w:pPr>
        <w:spacing w:after="140"/>
        <w:rPr>
          <w:rFonts w:hint="eastAsia"/>
        </w:rPr>
      </w:pPr>
      <w:r>
        <w:rPr>
          <w:b/>
          <w:color w:val="2D9B6E"/>
        </w:rPr>
        <w:t xml:space="preserve">Weekly team output: </w:t>
      </w:r>
      <w:r>
        <w:t>Each member's individual progress report + evidence of completed work</w:t>
      </w:r>
    </w:p>
    <w:p w:rsidR="00D34673" w:rsidRDefault="00702AC6">
      <w:pPr>
        <w:pStyle w:val="Heading2"/>
      </w:pPr>
      <w:r>
        <w:t>Week 7 — Shipment Visibility &amp; Tracking</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Lead shipment APIs and integrate the shipment workflow with the frontend; test core flows.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Implement shipment pages, status views, tracking views and map-related UI.</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Support infrastructure needed for tracking and review security of location/shipment data.</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Review shipment workflow from business and security perspectives.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the shipment lifecycle and ensure implementation follows the system design.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route/checkpoint/tracking flows and update design where necessary.</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 xml:space="preserve">Implement/adjust shipment, route, </w:t>
            </w:r>
            <w:r w:rsidRPr="00CD36DF">
              <w:rPr>
                <w:szCs w:val="20"/>
              </w:rPr>
              <w:lastRenderedPageBreak/>
              <w:t>checkpoint and event data structures.</w:t>
            </w:r>
          </w:p>
        </w:tc>
      </w:tr>
    </w:tbl>
    <w:p w:rsidR="00D34673" w:rsidRDefault="00702AC6">
      <w:pPr>
        <w:spacing w:after="140"/>
        <w:rPr>
          <w:rFonts w:hint="eastAsia"/>
        </w:rPr>
      </w:pPr>
      <w:r>
        <w:rPr>
          <w:b/>
          <w:color w:val="2D9B6E"/>
        </w:rPr>
        <w:lastRenderedPageBreak/>
        <w:t xml:space="preserve">Weekly team output: </w:t>
      </w:r>
      <w:r>
        <w:t>Each member's individual progress report + evidence of completed work</w:t>
      </w:r>
    </w:p>
    <w:p w:rsidR="00D34673" w:rsidRDefault="00702AC6">
      <w:pPr>
        <w:pStyle w:val="Heading2"/>
      </w:pPr>
      <w:r>
        <w:t>Week 8 — Real-Time Features &amp; Events</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Lead integration of real-time shipment updates, alerts and event-driven backend flows.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Implement frontend real-time updates, alerts and related UI behavior.</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Support RabbitMQ/Redis/infrastructure operation and environment configuration.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Review security of real-time events, alerts and audit-related operations.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event flows and system interactions against the architecture.</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Document and validate real-time/event workflows.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Support database requirements for events, alerts and audit records.</w:t>
            </w:r>
          </w:p>
        </w:tc>
      </w:tr>
    </w:tbl>
    <w:p w:rsidR="00D34673" w:rsidRDefault="00702AC6">
      <w:pPr>
        <w:spacing w:after="140"/>
        <w:rPr>
          <w:rFonts w:hint="eastAsia"/>
        </w:rPr>
      </w:pPr>
      <w:r>
        <w:rPr>
          <w:b/>
          <w:color w:val="2D9B6E"/>
        </w:rPr>
        <w:t xml:space="preserve">Weekly team output: </w:t>
      </w:r>
      <w:r>
        <w:t>Each member's individual progress report + evidence of completed work</w:t>
      </w:r>
    </w:p>
    <w:p w:rsidR="00D34673" w:rsidRDefault="00702AC6">
      <w:pPr>
        <w:pStyle w:val="Heading2"/>
      </w:pPr>
      <w:r>
        <w:t>Week 9 — Testing, Security &amp; Integration</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Coordinate full integration, testing, bug fixing and overall quality validation.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Run frontend testing, fix UI/integration issues and support end-to-end testing.</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Perform infrastructure review, deployment checks and cybersecurity hardening support.</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Perform cybersecurity review, identify findings and prepare the security report.</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Review the complete system against the architecture and identify design issues.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Validate system workflows and support integration/acceptance testing.</w:t>
            </w:r>
          </w:p>
        </w:tc>
      </w:tr>
      <w:tr w:rsidR="00D34673">
        <w:trPr>
          <w:jc w:val="center"/>
        </w:trPr>
        <w:tc>
          <w:tcPr>
            <w:tcW w:w="3456" w:type="dxa"/>
            <w:vAlign w:val="center"/>
          </w:tcPr>
          <w:p w:rsidR="00D34673" w:rsidRPr="00CD36DF" w:rsidRDefault="00702AC6">
            <w:pPr>
              <w:rPr>
                <w:rFonts w:hint="eastAsia"/>
                <w:szCs w:val="20"/>
              </w:rPr>
            </w:pPr>
            <w:r w:rsidRPr="00CD36DF">
              <w:rPr>
                <w:b/>
                <w:szCs w:val="20"/>
              </w:rPr>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Validate database integrity, queries, relationships and data-related test cases.</w:t>
            </w:r>
          </w:p>
        </w:tc>
      </w:tr>
    </w:tbl>
    <w:p w:rsidR="00D34673" w:rsidRDefault="00702AC6">
      <w:pPr>
        <w:spacing w:after="140"/>
        <w:rPr>
          <w:rFonts w:hint="eastAsia"/>
        </w:rPr>
      </w:pPr>
      <w:r>
        <w:rPr>
          <w:b/>
          <w:color w:val="2D9B6E"/>
        </w:rPr>
        <w:t xml:space="preserve">Weekly team output: </w:t>
      </w:r>
      <w:r>
        <w:t>Each member's individual progress report + evidence of completed work</w:t>
      </w:r>
    </w:p>
    <w:p w:rsidR="00D34673" w:rsidRDefault="00702AC6">
      <w:pPr>
        <w:pStyle w:val="Heading2"/>
      </w:pPr>
      <w:r>
        <w:t>Week 10 — Final Review &amp; Evaluation</w:t>
      </w:r>
    </w:p>
    <w:tbl>
      <w:tblPr>
        <w:tblStyle w:val="TableGrid"/>
        <w:tblW w:w="0" w:type="auto"/>
        <w:jc w:val="center"/>
        <w:tblLook w:val="04A0" w:firstRow="1" w:lastRow="0" w:firstColumn="1" w:lastColumn="0" w:noHBand="0" w:noVBand="1"/>
      </w:tblPr>
      <w:tblGrid>
        <w:gridCol w:w="3456"/>
        <w:gridCol w:w="3456"/>
        <w:gridCol w:w="3456"/>
      </w:tblGrid>
      <w:tr w:rsidR="00D34673">
        <w:trPr>
          <w:jc w:val="center"/>
        </w:trPr>
        <w:tc>
          <w:tcPr>
            <w:tcW w:w="3456" w:type="dxa"/>
            <w:shd w:val="clear" w:color="auto" w:fill="0A2E4A"/>
            <w:vAlign w:val="center"/>
          </w:tcPr>
          <w:p w:rsidR="00D34673" w:rsidRPr="00CD36DF" w:rsidRDefault="00702AC6">
            <w:pPr>
              <w:rPr>
                <w:rFonts w:hint="eastAsia"/>
                <w:szCs w:val="20"/>
              </w:rPr>
            </w:pPr>
            <w:r w:rsidRPr="00CD36DF">
              <w:rPr>
                <w:b/>
                <w:color w:val="FFFFFF"/>
                <w:szCs w:val="20"/>
              </w:rPr>
              <w:t>Team Member</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Role</w:t>
            </w:r>
          </w:p>
        </w:tc>
        <w:tc>
          <w:tcPr>
            <w:tcW w:w="3456" w:type="dxa"/>
            <w:shd w:val="clear" w:color="auto" w:fill="0A2E4A"/>
            <w:vAlign w:val="center"/>
          </w:tcPr>
          <w:p w:rsidR="00D34673" w:rsidRPr="00CD36DF" w:rsidRDefault="00702AC6">
            <w:pPr>
              <w:rPr>
                <w:rFonts w:hint="eastAsia"/>
                <w:szCs w:val="20"/>
              </w:rPr>
            </w:pPr>
            <w:r w:rsidRPr="00CD36DF">
              <w:rPr>
                <w:b/>
                <w:color w:val="FFFFFF"/>
                <w:szCs w:val="20"/>
              </w:rPr>
              <w:t>Weekly Work</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Medhat</w:t>
            </w:r>
          </w:p>
        </w:tc>
        <w:tc>
          <w:tcPr>
            <w:tcW w:w="3456" w:type="dxa"/>
            <w:vAlign w:val="center"/>
          </w:tcPr>
          <w:p w:rsidR="00D34673" w:rsidRPr="00CD36DF" w:rsidRDefault="00702AC6">
            <w:pPr>
              <w:rPr>
                <w:rFonts w:hint="eastAsia"/>
                <w:szCs w:val="20"/>
              </w:rPr>
            </w:pPr>
            <w:r w:rsidRPr="00CD36DF">
              <w:rPr>
                <w:szCs w:val="20"/>
              </w:rPr>
              <w:t>Team Leader, Full-Stack Development &amp; Testing</w:t>
            </w:r>
          </w:p>
        </w:tc>
        <w:tc>
          <w:tcPr>
            <w:tcW w:w="3456" w:type="dxa"/>
            <w:vAlign w:val="center"/>
          </w:tcPr>
          <w:p w:rsidR="00D34673" w:rsidRPr="00CD36DF" w:rsidRDefault="00702AC6">
            <w:pPr>
              <w:rPr>
                <w:rFonts w:hint="eastAsia"/>
                <w:szCs w:val="20"/>
              </w:rPr>
            </w:pPr>
            <w:r w:rsidRPr="00CD36DF">
              <w:rPr>
                <w:szCs w:val="20"/>
              </w:rPr>
              <w:t>Coordinate the final demo, final integration, documentation and presentation.</w:t>
            </w:r>
          </w:p>
        </w:tc>
      </w:tr>
      <w:tr w:rsidR="00D34673">
        <w:trPr>
          <w:jc w:val="center"/>
        </w:trPr>
        <w:tc>
          <w:tcPr>
            <w:tcW w:w="3456" w:type="dxa"/>
            <w:vAlign w:val="center"/>
          </w:tcPr>
          <w:p w:rsidR="00D34673" w:rsidRPr="00CD36DF" w:rsidRDefault="00702AC6">
            <w:pPr>
              <w:rPr>
                <w:rFonts w:hint="eastAsia"/>
                <w:szCs w:val="20"/>
              </w:rPr>
            </w:pPr>
            <w:r w:rsidRPr="00CD36DF">
              <w:rPr>
                <w:b/>
                <w:szCs w:val="20"/>
              </w:rPr>
              <w:t>Ebram Samy</w:t>
            </w:r>
          </w:p>
        </w:tc>
        <w:tc>
          <w:tcPr>
            <w:tcW w:w="3456" w:type="dxa"/>
            <w:vAlign w:val="center"/>
          </w:tcPr>
          <w:p w:rsidR="00D34673" w:rsidRPr="00CD36DF" w:rsidRDefault="00702AC6">
            <w:pPr>
              <w:rPr>
                <w:rFonts w:hint="eastAsia"/>
                <w:szCs w:val="20"/>
              </w:rPr>
            </w:pPr>
            <w:r w:rsidRPr="00CD36DF">
              <w:rPr>
                <w:szCs w:val="20"/>
              </w:rPr>
              <w:t>Frontend Development &amp; Testing</w:t>
            </w:r>
          </w:p>
        </w:tc>
        <w:tc>
          <w:tcPr>
            <w:tcW w:w="3456" w:type="dxa"/>
            <w:vAlign w:val="center"/>
          </w:tcPr>
          <w:p w:rsidR="00D34673" w:rsidRPr="00CD36DF" w:rsidRDefault="00702AC6">
            <w:pPr>
              <w:rPr>
                <w:rFonts w:hint="eastAsia"/>
                <w:szCs w:val="20"/>
              </w:rPr>
            </w:pPr>
            <w:r w:rsidRPr="00CD36DF">
              <w:rPr>
                <w:szCs w:val="20"/>
              </w:rPr>
              <w:t>Finalize frontend, dashboards, UI fixes and support the final demo.</w:t>
            </w:r>
          </w:p>
        </w:tc>
      </w:tr>
      <w:tr w:rsidR="00D34673">
        <w:trPr>
          <w:jc w:val="center"/>
        </w:trPr>
        <w:tc>
          <w:tcPr>
            <w:tcW w:w="3456" w:type="dxa"/>
            <w:vAlign w:val="center"/>
          </w:tcPr>
          <w:p w:rsidR="00D34673" w:rsidRPr="00CD36DF" w:rsidRDefault="00702AC6">
            <w:pPr>
              <w:rPr>
                <w:rFonts w:hint="eastAsia"/>
                <w:szCs w:val="20"/>
              </w:rPr>
            </w:pPr>
            <w:r w:rsidRPr="00CD36DF">
              <w:rPr>
                <w:b/>
                <w:szCs w:val="20"/>
              </w:rPr>
              <w:t>Sama Ibrahim</w:t>
            </w:r>
          </w:p>
        </w:tc>
        <w:tc>
          <w:tcPr>
            <w:tcW w:w="3456" w:type="dxa"/>
            <w:vAlign w:val="center"/>
          </w:tcPr>
          <w:p w:rsidR="00D34673" w:rsidRPr="00CD36DF" w:rsidRDefault="00702AC6">
            <w:pPr>
              <w:rPr>
                <w:rFonts w:hint="eastAsia"/>
                <w:szCs w:val="20"/>
              </w:rPr>
            </w:pPr>
            <w:r w:rsidRPr="00CD36DF">
              <w:rPr>
                <w:szCs w:val="20"/>
              </w:rPr>
              <w:t>DevOps &amp; Cybersecurity</w:t>
            </w:r>
          </w:p>
        </w:tc>
        <w:tc>
          <w:tcPr>
            <w:tcW w:w="3456" w:type="dxa"/>
            <w:vAlign w:val="center"/>
          </w:tcPr>
          <w:p w:rsidR="00D34673" w:rsidRPr="00CD36DF" w:rsidRDefault="00702AC6">
            <w:pPr>
              <w:rPr>
                <w:rFonts w:hint="eastAsia"/>
                <w:szCs w:val="20"/>
              </w:rPr>
            </w:pPr>
            <w:r w:rsidRPr="00CD36DF">
              <w:rPr>
                <w:szCs w:val="20"/>
              </w:rPr>
              <w:t>Finalize infrastructure/security documentation and support final environment checks.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Ahmed Nader</w:t>
            </w:r>
          </w:p>
        </w:tc>
        <w:tc>
          <w:tcPr>
            <w:tcW w:w="3456" w:type="dxa"/>
            <w:vAlign w:val="center"/>
          </w:tcPr>
          <w:p w:rsidR="00D34673" w:rsidRPr="00CD36DF" w:rsidRDefault="00702AC6">
            <w:pPr>
              <w:rPr>
                <w:rFonts w:hint="eastAsia"/>
                <w:szCs w:val="20"/>
              </w:rPr>
            </w:pPr>
            <w:r w:rsidRPr="00CD36DF">
              <w:rPr>
                <w:szCs w:val="20"/>
              </w:rPr>
              <w:t>Cybersecurity &amp; Business</w:t>
            </w:r>
          </w:p>
        </w:tc>
        <w:tc>
          <w:tcPr>
            <w:tcW w:w="3456" w:type="dxa"/>
            <w:vAlign w:val="center"/>
          </w:tcPr>
          <w:p w:rsidR="00D34673" w:rsidRPr="00CD36DF" w:rsidRDefault="00702AC6">
            <w:pPr>
              <w:rPr>
                <w:rFonts w:hint="eastAsia"/>
                <w:szCs w:val="20"/>
              </w:rPr>
            </w:pPr>
            <w:r w:rsidRPr="00CD36DF">
              <w:rPr>
                <w:szCs w:val="20"/>
              </w:rPr>
              <w:t>Finalize cybersecurity/business findings, limitations and evaluation material.</w:t>
            </w:r>
          </w:p>
        </w:tc>
      </w:tr>
      <w:tr w:rsidR="00D34673">
        <w:trPr>
          <w:jc w:val="center"/>
        </w:trPr>
        <w:tc>
          <w:tcPr>
            <w:tcW w:w="3456" w:type="dxa"/>
            <w:vAlign w:val="center"/>
          </w:tcPr>
          <w:p w:rsidR="00D34673" w:rsidRPr="00CD36DF" w:rsidRDefault="00702AC6">
            <w:pPr>
              <w:rPr>
                <w:rFonts w:hint="eastAsia"/>
                <w:szCs w:val="20"/>
              </w:rPr>
            </w:pPr>
            <w:r w:rsidRPr="00CD36DF">
              <w:rPr>
                <w:b/>
                <w:szCs w:val="20"/>
              </w:rPr>
              <w:t>Omar Adel</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Finalize system design documentation and architecture diagrams.</w:t>
            </w:r>
          </w:p>
        </w:tc>
      </w:tr>
      <w:tr w:rsidR="00D34673">
        <w:trPr>
          <w:jc w:val="center"/>
        </w:trPr>
        <w:tc>
          <w:tcPr>
            <w:tcW w:w="3456" w:type="dxa"/>
            <w:vAlign w:val="center"/>
          </w:tcPr>
          <w:p w:rsidR="00D34673" w:rsidRPr="00CD36DF" w:rsidRDefault="00702AC6">
            <w:pPr>
              <w:rPr>
                <w:rFonts w:hint="eastAsia"/>
                <w:szCs w:val="20"/>
              </w:rPr>
            </w:pPr>
            <w:r w:rsidRPr="00CD36DF">
              <w:rPr>
                <w:b/>
                <w:szCs w:val="20"/>
              </w:rPr>
              <w:t>Nour Amr</w:t>
            </w:r>
          </w:p>
        </w:tc>
        <w:tc>
          <w:tcPr>
            <w:tcW w:w="3456" w:type="dxa"/>
            <w:vAlign w:val="center"/>
          </w:tcPr>
          <w:p w:rsidR="00D34673" w:rsidRPr="00CD36DF" w:rsidRDefault="00702AC6">
            <w:pPr>
              <w:rPr>
                <w:rFonts w:hint="eastAsia"/>
                <w:szCs w:val="20"/>
              </w:rPr>
            </w:pPr>
            <w:r w:rsidRPr="00CD36DF">
              <w:rPr>
                <w:szCs w:val="20"/>
              </w:rPr>
              <w:t>System Design</w:t>
            </w:r>
          </w:p>
        </w:tc>
        <w:tc>
          <w:tcPr>
            <w:tcW w:w="3456" w:type="dxa"/>
            <w:vAlign w:val="center"/>
          </w:tcPr>
          <w:p w:rsidR="00D34673" w:rsidRPr="00CD36DF" w:rsidRDefault="00702AC6">
            <w:pPr>
              <w:rPr>
                <w:rFonts w:hint="eastAsia"/>
                <w:szCs w:val="20"/>
              </w:rPr>
            </w:pPr>
            <w:r w:rsidRPr="00CD36DF">
              <w:rPr>
                <w:szCs w:val="20"/>
              </w:rPr>
              <w:t xml:space="preserve">Finalize system-flow documentation </w:t>
            </w:r>
            <w:r w:rsidRPr="00CD36DF">
              <w:rPr>
                <w:szCs w:val="20"/>
              </w:rPr>
              <w:lastRenderedPageBreak/>
              <w:t>and support the final presentation.</w:t>
            </w:r>
          </w:p>
        </w:tc>
      </w:tr>
      <w:tr w:rsidR="00D34673">
        <w:trPr>
          <w:jc w:val="center"/>
        </w:trPr>
        <w:tc>
          <w:tcPr>
            <w:tcW w:w="3456" w:type="dxa"/>
            <w:vAlign w:val="center"/>
          </w:tcPr>
          <w:p w:rsidR="00D34673" w:rsidRPr="00CD36DF" w:rsidRDefault="00702AC6">
            <w:pPr>
              <w:rPr>
                <w:rFonts w:hint="eastAsia"/>
                <w:szCs w:val="20"/>
              </w:rPr>
            </w:pPr>
            <w:r w:rsidRPr="00CD36DF">
              <w:rPr>
                <w:b/>
                <w:szCs w:val="20"/>
              </w:rPr>
              <w:lastRenderedPageBreak/>
              <w:t>Rana Mohamed</w:t>
            </w:r>
          </w:p>
        </w:tc>
        <w:tc>
          <w:tcPr>
            <w:tcW w:w="3456" w:type="dxa"/>
            <w:vAlign w:val="center"/>
          </w:tcPr>
          <w:p w:rsidR="00D34673" w:rsidRPr="00CD36DF" w:rsidRDefault="00702AC6">
            <w:pPr>
              <w:rPr>
                <w:rFonts w:hint="eastAsia"/>
                <w:szCs w:val="20"/>
              </w:rPr>
            </w:pPr>
            <w:r w:rsidRPr="00CD36DF">
              <w:rPr>
                <w:szCs w:val="20"/>
              </w:rPr>
              <w:t>Databases</w:t>
            </w:r>
          </w:p>
        </w:tc>
        <w:tc>
          <w:tcPr>
            <w:tcW w:w="3456" w:type="dxa"/>
            <w:vAlign w:val="center"/>
          </w:tcPr>
          <w:p w:rsidR="00D34673" w:rsidRPr="00CD36DF" w:rsidRDefault="00702AC6">
            <w:pPr>
              <w:rPr>
                <w:rFonts w:hint="eastAsia"/>
                <w:szCs w:val="20"/>
              </w:rPr>
            </w:pPr>
            <w:r w:rsidRPr="00CD36DF">
              <w:rPr>
                <w:szCs w:val="20"/>
              </w:rPr>
              <w:t>Finalize database documentation, schema and database-related evidence.</w:t>
            </w:r>
          </w:p>
        </w:tc>
      </w:tr>
    </w:tbl>
    <w:p w:rsidR="00D34673" w:rsidRDefault="00702AC6" w:rsidP="00684588">
      <w:pPr>
        <w:spacing w:after="140"/>
        <w:rPr>
          <w:rFonts w:hint="eastAsia"/>
        </w:rPr>
      </w:pPr>
      <w:r>
        <w:rPr>
          <w:b/>
          <w:color w:val="2D9B6E"/>
        </w:rPr>
        <w:t xml:space="preserve">Weekly team output: </w:t>
      </w:r>
      <w:r w:rsidR="00684588">
        <w:t>Final Demo + Final Documentation + Final Presentation + Evaluation Material</w:t>
      </w:r>
    </w:p>
    <w:p w:rsidR="00D34673" w:rsidRPr="00CD36DF" w:rsidRDefault="00702AC6">
      <w:pPr>
        <w:pStyle w:val="Heading1"/>
        <w:rPr>
          <w:sz w:val="36"/>
          <w:szCs w:val="32"/>
        </w:rPr>
      </w:pPr>
      <w:r w:rsidRPr="00CD36DF">
        <w:rPr>
          <w:sz w:val="36"/>
          <w:szCs w:val="32"/>
        </w:rPr>
        <w:t>4. Individual Weekly R</w:t>
      </w:r>
      <w:bookmarkStart w:id="0" w:name="_GoBack"/>
      <w:bookmarkEnd w:id="0"/>
      <w:r w:rsidRPr="00CD36DF">
        <w:rPr>
          <w:sz w:val="36"/>
          <w:szCs w:val="32"/>
        </w:rPr>
        <w:t>eport</w:t>
      </w:r>
    </w:p>
    <w:p w:rsidR="00D34673" w:rsidRPr="00CD36DF" w:rsidRDefault="00702AC6">
      <w:pPr>
        <w:rPr>
          <w:rFonts w:hint="eastAsia"/>
          <w:sz w:val="22"/>
          <w:szCs w:val="24"/>
        </w:rPr>
      </w:pPr>
      <w:r w:rsidRPr="00CD36DF">
        <w:rPr>
          <w:sz w:val="22"/>
          <w:szCs w:val="24"/>
        </w:rPr>
        <w:t>Every team member submits a short report at the end of every week. The report should describe actual work completed, not planned work that has not yet been done.</w:t>
      </w:r>
    </w:p>
    <w:p w:rsidR="00D34673" w:rsidRPr="00CD36DF" w:rsidRDefault="00702AC6">
      <w:pPr>
        <w:ind w:left="288" w:hanging="259"/>
        <w:rPr>
          <w:rFonts w:hint="eastAsia"/>
          <w:sz w:val="22"/>
          <w:szCs w:val="24"/>
        </w:rPr>
      </w:pPr>
      <w:r w:rsidRPr="00CD36DF">
        <w:rPr>
          <w:b/>
          <w:sz w:val="22"/>
          <w:szCs w:val="24"/>
        </w:rPr>
        <w:t xml:space="preserve">1. </w:t>
      </w:r>
      <w:r w:rsidRPr="00CD36DF">
        <w:rPr>
          <w:sz w:val="22"/>
          <w:szCs w:val="24"/>
        </w:rPr>
        <w:t>Week and date</w:t>
      </w:r>
    </w:p>
    <w:p w:rsidR="00D34673" w:rsidRPr="00CD36DF" w:rsidRDefault="00702AC6">
      <w:pPr>
        <w:ind w:left="288" w:hanging="259"/>
        <w:rPr>
          <w:rFonts w:hint="eastAsia"/>
          <w:sz w:val="22"/>
          <w:szCs w:val="24"/>
        </w:rPr>
      </w:pPr>
      <w:r w:rsidRPr="00CD36DF">
        <w:rPr>
          <w:b/>
          <w:sz w:val="22"/>
          <w:szCs w:val="24"/>
        </w:rPr>
        <w:t xml:space="preserve">2. </w:t>
      </w:r>
      <w:r w:rsidRPr="00CD36DF">
        <w:rPr>
          <w:sz w:val="22"/>
          <w:szCs w:val="24"/>
        </w:rPr>
        <w:t>Team member name</w:t>
      </w:r>
    </w:p>
    <w:p w:rsidR="00D34673" w:rsidRPr="00CD36DF" w:rsidRDefault="00702AC6">
      <w:pPr>
        <w:ind w:left="288" w:hanging="259"/>
        <w:rPr>
          <w:rFonts w:hint="eastAsia"/>
          <w:sz w:val="22"/>
          <w:szCs w:val="24"/>
        </w:rPr>
      </w:pPr>
      <w:r w:rsidRPr="00CD36DF">
        <w:rPr>
          <w:b/>
          <w:sz w:val="22"/>
          <w:szCs w:val="24"/>
        </w:rPr>
        <w:t xml:space="preserve">3. </w:t>
      </w:r>
      <w:r w:rsidRPr="00CD36DF">
        <w:rPr>
          <w:sz w:val="22"/>
          <w:szCs w:val="24"/>
        </w:rPr>
        <w:t>Role</w:t>
      </w:r>
    </w:p>
    <w:p w:rsidR="00D34673" w:rsidRPr="00CD36DF" w:rsidRDefault="00702AC6">
      <w:pPr>
        <w:ind w:left="288" w:hanging="259"/>
        <w:rPr>
          <w:rFonts w:hint="eastAsia"/>
          <w:sz w:val="22"/>
          <w:szCs w:val="24"/>
        </w:rPr>
      </w:pPr>
      <w:r w:rsidRPr="00CD36DF">
        <w:rPr>
          <w:b/>
          <w:sz w:val="22"/>
          <w:szCs w:val="24"/>
        </w:rPr>
        <w:t xml:space="preserve">4. </w:t>
      </w:r>
      <w:r w:rsidRPr="00CD36DF">
        <w:rPr>
          <w:sz w:val="22"/>
          <w:szCs w:val="24"/>
        </w:rPr>
        <w:t>Work completed this week</w:t>
      </w:r>
    </w:p>
    <w:p w:rsidR="00D34673" w:rsidRPr="00CD36DF" w:rsidRDefault="00702AC6">
      <w:pPr>
        <w:ind w:left="288" w:hanging="259"/>
        <w:rPr>
          <w:rFonts w:hint="eastAsia"/>
          <w:sz w:val="22"/>
          <w:szCs w:val="24"/>
        </w:rPr>
      </w:pPr>
      <w:r w:rsidRPr="00CD36DF">
        <w:rPr>
          <w:b/>
          <w:sz w:val="22"/>
          <w:szCs w:val="24"/>
        </w:rPr>
        <w:t xml:space="preserve">5. </w:t>
      </w:r>
      <w:r w:rsidRPr="00CD36DF">
        <w:rPr>
          <w:sz w:val="22"/>
          <w:szCs w:val="24"/>
        </w:rPr>
        <w:t>Contribution to ESCV</w:t>
      </w:r>
    </w:p>
    <w:p w:rsidR="00D34673" w:rsidRPr="00CD36DF" w:rsidRDefault="00702AC6">
      <w:pPr>
        <w:ind w:left="288" w:hanging="259"/>
        <w:rPr>
          <w:rFonts w:hint="eastAsia"/>
          <w:sz w:val="22"/>
          <w:szCs w:val="24"/>
        </w:rPr>
      </w:pPr>
      <w:r w:rsidRPr="00CD36DF">
        <w:rPr>
          <w:b/>
          <w:sz w:val="22"/>
          <w:szCs w:val="24"/>
        </w:rPr>
        <w:t xml:space="preserve">6. </w:t>
      </w:r>
      <w:r w:rsidRPr="00CD36DF">
        <w:rPr>
          <w:sz w:val="22"/>
          <w:szCs w:val="24"/>
        </w:rPr>
        <w:t>Problems or challenges</w:t>
      </w:r>
    </w:p>
    <w:p w:rsidR="00D34673" w:rsidRPr="00CD36DF" w:rsidRDefault="00702AC6">
      <w:pPr>
        <w:ind w:left="288" w:hanging="259"/>
        <w:rPr>
          <w:rFonts w:hint="eastAsia"/>
          <w:sz w:val="22"/>
          <w:szCs w:val="24"/>
        </w:rPr>
      </w:pPr>
      <w:r w:rsidRPr="00CD36DF">
        <w:rPr>
          <w:b/>
          <w:sz w:val="22"/>
          <w:szCs w:val="24"/>
        </w:rPr>
        <w:t xml:space="preserve">7. </w:t>
      </w:r>
      <w:r w:rsidRPr="00CD36DF">
        <w:rPr>
          <w:sz w:val="22"/>
          <w:szCs w:val="24"/>
        </w:rPr>
        <w:t>Solution or current status</w:t>
      </w:r>
    </w:p>
    <w:p w:rsidR="00D34673" w:rsidRPr="00CD36DF" w:rsidRDefault="00702AC6">
      <w:pPr>
        <w:ind w:left="288" w:hanging="259"/>
        <w:rPr>
          <w:rFonts w:hint="eastAsia"/>
          <w:sz w:val="22"/>
          <w:szCs w:val="24"/>
        </w:rPr>
      </w:pPr>
      <w:r w:rsidRPr="00CD36DF">
        <w:rPr>
          <w:b/>
          <w:sz w:val="22"/>
          <w:szCs w:val="24"/>
        </w:rPr>
        <w:t xml:space="preserve">8. </w:t>
      </w:r>
      <w:r w:rsidRPr="00CD36DF">
        <w:rPr>
          <w:sz w:val="22"/>
          <w:szCs w:val="24"/>
        </w:rPr>
        <w:t>Evidence (diagram, screenshot, commit, code, schema, API, test result, research, document, etc.)</w:t>
      </w:r>
    </w:p>
    <w:p w:rsidR="00D34673" w:rsidRPr="00CD36DF" w:rsidRDefault="00702AC6">
      <w:pPr>
        <w:ind w:left="288" w:hanging="259"/>
        <w:rPr>
          <w:rFonts w:hint="eastAsia"/>
          <w:sz w:val="22"/>
          <w:szCs w:val="24"/>
        </w:rPr>
      </w:pPr>
      <w:r w:rsidRPr="00CD36DF">
        <w:rPr>
          <w:b/>
          <w:sz w:val="22"/>
          <w:szCs w:val="24"/>
        </w:rPr>
        <w:t xml:space="preserve">9. </w:t>
      </w:r>
      <w:r w:rsidRPr="00CD36DF">
        <w:rPr>
          <w:sz w:val="22"/>
          <w:szCs w:val="24"/>
        </w:rPr>
        <w:t>Plan for next week</w:t>
      </w:r>
    </w:p>
    <w:p w:rsidR="00D34673" w:rsidRDefault="00702AC6">
      <w:pPr>
        <w:pStyle w:val="Heading1"/>
      </w:pPr>
      <w:r>
        <w:t>5. Simple Weekly SDLC Cycle</w:t>
      </w:r>
    </w:p>
    <w:p w:rsidR="00D34673" w:rsidRDefault="00702AC6">
      <w:pPr>
        <w:jc w:val="center"/>
        <w:rPr>
          <w:rFonts w:hint="eastAsia"/>
        </w:rPr>
      </w:pPr>
      <w:r>
        <w:rPr>
          <w:b/>
          <w:color w:val="2D9B6E"/>
          <w:sz w:val="28"/>
        </w:rPr>
        <w:t>PLAN → DEVELOP → TEST / REVIEW → REPORT → ADJUST</w:t>
      </w:r>
    </w:p>
    <w:p w:rsidR="00D34673" w:rsidRPr="00CD36DF" w:rsidRDefault="00702AC6">
      <w:pPr>
        <w:rPr>
          <w:rFonts w:hint="eastAsia"/>
          <w:sz w:val="24"/>
          <w:szCs w:val="28"/>
        </w:rPr>
      </w:pPr>
      <w:r w:rsidRPr="00CD36DF">
        <w:rPr>
          <w:sz w:val="24"/>
          <w:szCs w:val="28"/>
        </w:rPr>
        <w:t>The plan is intentionally flexible. After each week, the team reviews progress and can adjust the following week's tasks without changing the overall project direction.</w:t>
      </w:r>
    </w:p>
    <w:p w:rsidR="00D34673" w:rsidRDefault="00702AC6">
      <w:pPr>
        <w:pStyle w:val="Heading1"/>
      </w:pPr>
      <w:r>
        <w:t>6. Initial Plan Note</w:t>
      </w:r>
    </w:p>
    <w:p w:rsidR="00D34673" w:rsidRPr="00CD36DF" w:rsidRDefault="00702AC6">
      <w:pPr>
        <w:rPr>
          <w:rFonts w:hint="eastAsia"/>
          <w:sz w:val="24"/>
          <w:szCs w:val="28"/>
        </w:rPr>
      </w:pPr>
      <w:r w:rsidRPr="00CD36DF">
        <w:rPr>
          <w:sz w:val="24"/>
          <w:szCs w:val="28"/>
        </w:rPr>
        <w:t>The project follows the SDLC activities defined in the proposal: requirements and backlog, architecture and design, sprint planning, development, testing, review and validation, retrospective, and release/documentation. The detailed technical scope will be refined as the team progresses.</w:t>
      </w:r>
    </w:p>
    <w:sectPr w:rsidR="00D34673" w:rsidRPr="00CD36DF" w:rsidSect="009F0680">
      <w:footerReference w:type="default" r:id="rId8"/>
      <w:pgSz w:w="12240" w:h="15840"/>
      <w:pgMar w:top="864" w:right="936" w:bottom="864" w:left="936"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7DA7" w:rsidRDefault="00277DA7">
      <w:pPr>
        <w:spacing w:after="0" w:line="240" w:lineRule="auto"/>
        <w:rPr>
          <w:rFonts w:hint="eastAsia"/>
        </w:rPr>
      </w:pPr>
      <w:r>
        <w:separator/>
      </w:r>
    </w:p>
  </w:endnote>
  <w:endnote w:type="continuationSeparator" w:id="0">
    <w:p w:rsidR="00277DA7" w:rsidRDefault="00277D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4673" w:rsidRDefault="00702AC6">
    <w:pPr>
      <w:pStyle w:val="Footer"/>
      <w:jc w:val="center"/>
      <w:rPr>
        <w:rFonts w:hint="eastAsia"/>
      </w:rPr>
    </w:pPr>
    <w:r>
      <w:rPr>
        <w:color w:val="64748B"/>
        <w:sz w:val="16"/>
      </w:rPr>
      <w:t>ESCV — Initial 10-Week Individual Team Plan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7DA7" w:rsidRDefault="00277DA7">
      <w:pPr>
        <w:spacing w:after="0" w:line="240" w:lineRule="auto"/>
        <w:rPr>
          <w:rFonts w:hint="eastAsia"/>
        </w:rPr>
      </w:pPr>
      <w:r>
        <w:separator/>
      </w:r>
    </w:p>
  </w:footnote>
  <w:footnote w:type="continuationSeparator" w:id="0">
    <w:p w:rsidR="00277DA7" w:rsidRDefault="00277D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7DA7"/>
    <w:rsid w:val="0029639D"/>
    <w:rsid w:val="00326F90"/>
    <w:rsid w:val="00684588"/>
    <w:rsid w:val="00702AC6"/>
    <w:rsid w:val="009F0680"/>
    <w:rsid w:val="00AA1D8D"/>
    <w:rsid w:val="00B47730"/>
    <w:rsid w:val="00CB0664"/>
    <w:rsid w:val="00CD36DF"/>
    <w:rsid w:val="00D34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05F6DA9-9A30-47AF-A5D1-98211BB9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6DCE4-E6BD-4F5B-883C-3417F2C84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KimoStore</cp:lastModifiedBy>
  <cp:revision>4</cp:revision>
  <dcterms:created xsi:type="dcterms:W3CDTF">2013-12-23T23:15:00Z</dcterms:created>
  <dcterms:modified xsi:type="dcterms:W3CDTF">2026-10-10T06:42:00Z</dcterms:modified>
  <cp:category/>
</cp:coreProperties>
</file>